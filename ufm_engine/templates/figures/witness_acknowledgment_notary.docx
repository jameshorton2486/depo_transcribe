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I, </w:t>
      </w:r>
      <w:sdt>
        <w:sdtPr>
          <w:tag w:val="witness_name"/>
          <w:alias w:val="Witness Name"/>
          <w:showingPlcHdr/>
        </w:sdtPr>
        <w:sdtContent>
          <w:r>
            <w:rPr>
              <w:rFonts w:ascii="Courier New" w:hAnsi="Courier New"/>
              <w:sz w:val="24"/>
            </w:rPr>
            <w:t xml:space="preserve">[Witness Name]</w:t>
          </w:r>
        </w:sdtContent>
      </w:sdt>
      <w:r>
        <w:t>, have read the foregoing deposition and hereby affix my signature that same is true and correct, except as noted above.</w:t>
      </w:r>
    </w:p>
    <w:p/>
    <w:p>
      <w:pPr>
        <w:jc w:val="center"/>
      </w:pPr>
      <w:r>
        <w:rPr>
          <w:rFonts w:ascii="Courier New" w:hAnsi="Courier New"/>
          <w:sz w:val="24"/>
        </w:rPr>
        <w:t>_______________________________________</w:t>
      </w:r>
    </w:p>
    <w:p>
      <w:pPr>
        <w:jc w:val="center"/>
      </w:pPr>
      <w:sdt>
        <w:sdtPr>
          <w:tag w:val="witness_name"/>
          <w:alias w:val="Witness Name"/>
          <w:showingPlcHdr/>
        </w:sdtPr>
        <w:sdtContent>
          <w:r>
            <w:rPr>
              <w:rFonts w:ascii="Courier New" w:hAnsi="Courier New"/>
              <w:sz w:val="24"/>
            </w:rPr>
            <w:t xml:space="preserve">[Witness Name]</w:t>
          </w:r>
        </w:sdtContent>
      </w:sdt>
    </w:p>
    <w:p/>
    <w:p/>
    <w:p>
      <w:r>
        <w:t>THE STATE OF __________)</w:t>
      </w:r>
    </w:p>
    <w:p>
      <w:r>
        <w:t>COUNTY OF _____________)</w:t>
      </w:r>
    </w:p>
    <w:p/>
    <w:p>
      <w:r>
        <w:t xml:space="preserve">    Before me, ___________________________, on this day personally appeared </w:t>
      </w:r>
      <w:sdt>
        <w:sdtPr>
          <w:tag w:val="witness_name"/>
          <w:alias w:val="Witness Name"/>
          <w:showingPlcHdr/>
        </w:sdtPr>
        <w:sdtContent>
          <w:r>
            <w:rPr>
              <w:rFonts w:ascii="Courier New" w:hAnsi="Courier New"/>
              <w:sz w:val="24"/>
            </w:rPr>
            <w:t xml:space="preserve">[Witness Name]</w:t>
          </w:r>
        </w:sdtContent>
      </w:sdt>
      <w:r>
        <w:t>, known to me (or proved to me under oath or through ___________________________) (description of identity card or other document) to be the person whose name is subscribed to the foregoing instrument and acknowledged to me that they executed the same for the purposes and consideration therein expressed.</w:t>
      </w:r>
    </w:p>
    <w:p/>
    <w:p>
      <w:r>
        <w:t xml:space="preserve">    Given under my hand and seal of office this __________ day of ________________________, __________.</w:t>
      </w:r>
    </w:p>
    <w:p/>
    <w:p/>
    <w:p>
      <w:r>
        <w:t xml:space="preserve">                NOTARY PUBLIC IN AND FOR</w:t>
      </w:r>
    </w:p>
    <w:p>
      <w:r>
        <w:t xml:space="preserve">                THE STATE OF ______________________</w:t>
      </w:r>
    </w:p>
    <w:sectPr w:rsidR="00FC693F" w:rsidRPr="0006063C" w:rsidSect="00034616">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60" w:before="0" w:after="0"/>
    </w:pPr>
    <w:rPr>
      <w:rFonts w:ascii="Courier New" w:hAnsi="Courier New"/>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