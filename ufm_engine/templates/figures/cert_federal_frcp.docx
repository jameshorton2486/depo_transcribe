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urier New" w:hAnsi="Courier New"/>
          <w:sz w:val="24"/>
        </w:rPr>
        <w:t>IN THE UNITED STATES DISTRICT COURT</w:t>
      </w:r>
    </w:p>
    <w:p>
      <w:pPr>
        <w:jc w:val="center"/>
      </w:pPr>
      <w:r>
        <w:t xml:space="preserve">FOR THE </w:t>
      </w:r>
      <w:sdt>
        <w:sdtPr>
          <w:tag w:val="federal_district_name"/>
          <w:alias w:val="Federal District Name"/>
          <w:showingPlcHdr/>
        </w:sdtPr>
        <w:sdtContent>
          <w:r>
            <w:rPr>
              <w:rFonts w:ascii="Courier New" w:hAnsi="Courier New"/>
              <w:sz w:val="24"/>
            </w:rPr>
            <w:t xml:space="preserve">[Federal District Name]</w:t>
          </w:r>
        </w:sdtContent>
      </w:sdt>
    </w:p>
    <w:p>
      <w:pPr>
        <w:jc w:val="center"/>
      </w:pPr>
      <w:sdt>
        <w:sdtPr>
          <w:tag w:val="federal_division"/>
          <w:alias w:val="Division Name"/>
          <w:showingPlcHdr/>
        </w:sdtPr>
        <w:sdtContent>
          <w:r>
            <w:rPr>
              <w:rFonts w:ascii="Courier New" w:hAnsi="Courier New"/>
              <w:sz w:val="24"/>
            </w:rPr>
            <w:t xml:space="preserve">[Division Name]</w:t>
          </w:r>
        </w:sdtContent>
      </w:sdt>
      <w:r>
        <w:t xml:space="preserve"> DIVISION</w:t>
      </w:r>
    </w:p>
    <w:p>
      <w:sdt>
        <w:sdtPr>
          <w:tag w:val="plaintiff_name"/>
          <w:alias w:val="Plaintiff Name(s)"/>
          <w:showingPlcHdr/>
        </w:sdtPr>
        <w:sdtContent>
          <w:r>
            <w:rPr>
              <w:rFonts w:ascii="Courier New" w:hAnsi="Courier New"/>
              <w:sz w:val="24"/>
            </w:rPr>
            <w:t xml:space="preserve">[Plaintiff Name(s)]</w:t>
          </w:r>
        </w:sdtContent>
      </w:sdt>
      <w:r>
        <w:t>,</w:t>
        <w:tab/>
        <w:t>)</w:t>
      </w:r>
    </w:p>
    <w:p>
      <w:r>
        <w:rPr>
          <w:rFonts w:ascii="Courier New" w:hAnsi="Courier New"/>
          <w:sz w:val="24"/>
        </w:rPr>
        <w:t xml:space="preserve">    Plaintiff,                 )</w:t>
      </w:r>
    </w:p>
    <w:p>
      <w:r>
        <w:t>VS.</w:t>
        <w:tab/>
        <w:t>)</w:t>
        <w:tab/>
        <w:t>CIVIL ACTION NO.</w:t>
      </w:r>
    </w:p>
    <w:p>
      <w:r>
        <w:tab/>
        <w:t>)</w:t>
        <w:tab/>
      </w:r>
      <w:sdt>
        <w:sdtPr>
          <w:tag w:val="federal_civil_action_number"/>
          <w:alias w:val="Civil Action Number"/>
          <w:showingPlcHdr/>
        </w:sdtPr>
        <w:sdtContent>
          <w:r>
            <w:rPr>
              <w:rFonts w:ascii="Courier New" w:hAnsi="Courier New"/>
              <w:sz w:val="24"/>
            </w:rPr>
            <w:t xml:space="preserve">[Civil Action Number]</w:t>
          </w:r>
        </w:sdtContent>
      </w:sdt>
    </w:p>
    <w:p>
      <w:sdt>
        <w:sdtPr>
          <w:tag w:val="defendant_names_block"/>
          <w:alias w:val="Defendant Names"/>
          <w:showingPlcHdr/>
        </w:sdtPr>
        <w:sdtContent>
          <w:r>
            <w:rPr>
              <w:rFonts w:ascii="Courier New" w:hAnsi="Courier New"/>
              <w:sz w:val="24"/>
            </w:rPr>
            <w:t xml:space="preserve">[Defendant Names]</w:t>
          </w:r>
        </w:sdtContent>
      </w:sdt>
      <w:r>
        <w:t>,</w:t>
        <w:tab/>
        <w:t>)</w:t>
      </w:r>
    </w:p>
    <w:p>
      <w:r>
        <w:rPr>
          <w:rFonts w:ascii="Courier New" w:hAnsi="Courier New"/>
          <w:sz w:val="24"/>
        </w:rPr>
        <w:t xml:space="preserve">    Defendants.                )</w:t>
      </w:r>
    </w:p>
    <w:p/>
    <w:p>
      <w:pPr>
        <w:jc w:val="center"/>
      </w:pPr>
      <w:r>
        <w:rPr>
          <w:rFonts w:ascii="Courier New" w:hAnsi="Courier New"/>
          <w:b/>
          <w:sz w:val="24"/>
        </w:rPr>
        <w:t>REPORTER'S CERTIFICATE</w:t>
      </w:r>
    </w:p>
    <w:p>
      <w:pPr>
        <w:jc w:val="center"/>
      </w:pPr>
      <w:r>
        <w:t xml:space="preserve">ORAL DEPOSITION OF </w:t>
      </w:r>
      <w:sdt>
        <w:sdtPr>
          <w:tag w:val="witness_name"/>
          <w:alias w:val="Witness Name"/>
          <w:showingPlcHdr/>
        </w:sdtPr>
        <w:sdtContent>
          <w:r>
            <w:rPr>
              <w:rFonts w:ascii="Courier New" w:hAnsi="Courier New"/>
              <w:sz w:val="24"/>
            </w:rPr>
            <w:t xml:space="preserve">[Witness Name]</w:t>
          </w:r>
        </w:sdtContent>
      </w:sdt>
    </w:p>
    <w:p>
      <w:pPr>
        <w:jc w:val="center"/>
      </w:pPr>
      <w:sdt>
        <w:sdtPr>
          <w:tag w:val="depo_date"/>
          <w:alias w:val="Deposition Date"/>
          <w:showingPlcHdr/>
        </w:sdtPr>
        <w:sdtContent>
          <w:r>
            <w:rPr>
              <w:rFonts w:ascii="Courier New" w:hAnsi="Courier New"/>
              <w:sz w:val="24"/>
            </w:rPr>
            <w:t xml:space="preserve">[Deposition Date]</w:t>
          </w:r>
        </w:sdtContent>
      </w:sdt>
    </w:p>
    <w:p/>
    <w:p>
      <w:r>
        <w:t xml:space="preserve">    I, </w:t>
      </w:r>
      <w:sdt>
        <w:sdtPr>
          <w:tag w:val="reporter_name"/>
          <w:alias w:val="Reporter Name"/>
          <w:showingPlcHdr/>
        </w:sdtPr>
        <w:sdtContent>
          <w:r>
            <w:rPr>
              <w:rFonts w:ascii="Courier New" w:hAnsi="Courier New"/>
              <w:sz w:val="24"/>
            </w:rPr>
            <w:t xml:space="preserve">[Reporter Name]</w:t>
          </w:r>
        </w:sdtContent>
      </w:sdt>
      <w:r>
        <w:t>, Certified Shorthand Reporter in and for the State of Texas, hereby certify to the following:</w:t>
      </w:r>
    </w:p>
    <w:p>
      <w:r>
        <w:t xml:space="preserve">    That the witness, </w:t>
      </w:r>
      <w:sdt>
        <w:sdtPr>
          <w:tag w:val="witness_name"/>
          <w:alias w:val="Witness Name"/>
          <w:showingPlcHdr/>
        </w:sdtPr>
        <w:sdtContent>
          <w:r>
            <w:rPr>
              <w:rFonts w:ascii="Courier New" w:hAnsi="Courier New"/>
              <w:sz w:val="24"/>
            </w:rPr>
            <w:t xml:space="preserve">[Witness Name]</w:t>
          </w:r>
        </w:sdtContent>
      </w:sdt>
      <w:r>
        <w:t>, was duly sworn by the officer and that the transcript of the deposition is a true record of the testimony given by the witness;</w:t>
      </w:r>
    </w:p>
    <w:sdt>
      <w:sdtPr>
        <w:tag w:val="block_custodial_attorney"/>
        <w:alias w:val="Conditional Block: block_custodial_attorney"/>
      </w:sdtPr>
      <w:sdtContent>
        <w:p>
          <w:r>
            <w:t xml:space="preserve">    That the original deposition transcript was delivered to </w:t>
          </w:r>
          <w:sdt>
            <w:sdtPr>
              <w:tag w:val="custodial_attorney_name"/>
              <w:alias w:val="Custodial Attorney"/>
              <w:showingPlcHdr/>
            </w:sdtPr>
            <w:sdtContent>
              <w:r>
                <w:rPr>
                  <w:rFonts w:ascii="Courier New" w:hAnsi="Courier New"/>
                  <w:sz w:val="24"/>
                </w:rPr>
                <w:t xml:space="preserve">[Custodial Attorney]</w:t>
              </w:r>
            </w:sdtContent>
          </w:sdt>
          <w:r>
            <w:t>;</w:t>
          </w:r>
        </w:p>
      </w:sdtContent>
    </w:sdt>
    <w:p>
      <w:r>
        <w:t xml:space="preserve">    That a copy of this certificate was served on all parties and/or the witness shown herein on </w:t>
      </w:r>
      <w:sdt>
        <w:sdtPr>
          <w:tag w:val="served_on_date"/>
          <w:alias w:val="Served-On Date"/>
          <w:showingPlcHdr/>
        </w:sdtPr>
        <w:sdtContent>
          <w:r>
            <w:rPr>
              <w:rFonts w:ascii="Courier New" w:hAnsi="Courier New"/>
              <w:sz w:val="24"/>
            </w:rPr>
            <w:t xml:space="preserve">[Served-On Date]</w:t>
          </w:r>
        </w:sdtContent>
      </w:sdt>
      <w:r>
        <w:t>.</w:t>
      </w:r>
    </w:p>
    <w:p>
      <w:r>
        <w:rPr>
          <w:rFonts w:ascii="Courier New" w:hAnsi="Courier New"/>
          <w:sz w:val="24"/>
        </w:rPr>
        <w:t xml:space="preserve">    I further certify that, pursuant to FRCP No. 30(f)(i), that the signature of the deponent was requested by the deponent or a party before the completion of the deposition and that the signature is to be returned within 30 days from date of receipt of the transcript. If returned, the attached Changes and Signature page contains any changes and the reasons therefor;</w:t>
      </w:r>
    </w:p>
    <w:p>
      <w:r>
        <w:rPr>
          <w:rFonts w:ascii="Courier New" w:hAnsi="Courier New"/>
          <w:sz w:val="24"/>
        </w:rPr>
        <w:t xml:space="preserve">    That pursuant to information given to the deposition officer at the time said testimony was taken, the following includes counsel for all parties of record and the amount of time used by each party at the time of the deposition:</w:t>
      </w:r>
    </w:p>
    <w:p>
      <w:sdt>
        <w:sdtPr>
          <w:tag w:val="attorney_party_pairs_with_time_block"/>
          <w:alias w:val="Attorney/Party Pairs with Time"/>
          <w:showingPlcHdr/>
        </w:sdtPr>
        <w:sdtContent>
          <w:r>
            <w:rPr>
              <w:rFonts w:ascii="Courier New" w:hAnsi="Courier New"/>
              <w:sz w:val="24"/>
            </w:rPr>
            <w:t xml:space="preserve">[Attorney/Party Pairs with Time]</w:t>
          </w:r>
        </w:sdtContent>
      </w:sdt>
    </w:p>
    <w:p>
      <w:r>
        <w:rPr>
          <w:rFonts w:ascii="Courier New" w:hAnsi="Courier New"/>
          <w:sz w:val="24"/>
        </w:rPr>
        <w:t xml:space="preserve">    I further certify that I am neither attorney or counsel for, related to, nor employed by any parties to the action in which this testimony is taken and, further, that I am not a relative or employee of any counsel employed by the parties hereto or financially interested in the action.</w:t>
      </w:r>
    </w:p>
    <w:p>
      <w:r>
        <w:t xml:space="preserve">    SUBSCRIBED AND SWORN TO under my hand and seal of office on this the </w:t>
      </w:r>
      <w:sdt>
        <w:sdtPr>
          <w:tag w:val="certification_date"/>
          <w:alias w:val="Certification Date"/>
          <w:showingPlcHdr/>
        </w:sdtPr>
        <w:sdtContent>
          <w:r>
            <w:rPr>
              <w:rFonts w:ascii="Courier New" w:hAnsi="Courier New"/>
              <w:sz w:val="24"/>
            </w:rPr>
            <w:t xml:space="preserve">[Certification Date]</w:t>
          </w:r>
        </w:sdtContent>
      </w:sdt>
      <w:r>
        <w:t>.</w:t>
      </w:r>
    </w:p>
    <w:p/>
    <w:p>
      <w:pPr>
        <w:jc w:val="center"/>
      </w:pPr>
      <w:r>
        <w:rPr>
          <w:rFonts w:ascii="Courier New" w:hAnsi="Courier New"/>
          <w:sz w:val="24"/>
        </w:rPr>
        <w:t>_______________________________________</w:t>
      </w:r>
    </w:p>
    <w:sdt>
      <w:sdtPr>
        <w:tag w:val="block_credentials_suffix"/>
        <w:alias w:val="Conditional Block: block_credentials_suffix"/>
      </w:sdtPr>
      <w:sdtContent>
        <w:p>
          <w:pPr>
            <w:jc w:val="center"/>
          </w:pPr>
          <w:sdt>
            <w:sdtPr>
              <w:tag w:val="reporter_name"/>
              <w:alias w:val="Reporter Name"/>
              <w:showingPlcHdr/>
            </w:sdtPr>
            <w:sdtContent>
              <w:r>
                <w:rPr>
                  <w:rFonts w:ascii="Courier New" w:hAnsi="Courier New"/>
                  <w:sz w:val="24"/>
                </w:rPr>
                <w:t xml:space="preserve">[Reporter Name]</w:t>
              </w:r>
            </w:sdtContent>
          </w:sdt>
          <w:r>
            <w:t xml:space="preserve">, </w:t>
          </w:r>
          <w:sdt>
            <w:sdtPr>
              <w:tag w:val="credentials"/>
              <w:alias w:val="Credentials"/>
              <w:showingPlcHdr/>
            </w:sdtPr>
            <w:sdtContent>
              <w:r>
                <w:rPr>
                  <w:rFonts w:ascii="Courier New" w:hAnsi="Courier New"/>
                  <w:sz w:val="24"/>
                </w:rPr>
                <w:t xml:space="preserve">[Credentials]</w:t>
              </w:r>
            </w:sdtContent>
          </w:sdt>
        </w:p>
      </w:sdtContent>
    </w:sdt>
    <w:p>
      <w:pPr>
        <w:jc w:val="center"/>
      </w:pPr>
      <w:r>
        <w:t xml:space="preserve">Texas CSR </w:t>
      </w:r>
      <w:sdt>
        <w:sdtPr>
          <w:tag w:val="csr_number"/>
          <w:alias w:val="CSR Number"/>
          <w:showingPlcHdr/>
        </w:sdtPr>
        <w:sdtContent>
          <w:r>
            <w:rPr>
              <w:rFonts w:ascii="Courier New" w:hAnsi="Courier New"/>
              <w:sz w:val="24"/>
            </w:rPr>
            <w:t xml:space="preserve">[CSR Number]</w:t>
          </w:r>
        </w:sdtContent>
      </w:sdt>
    </w:p>
    <w:p>
      <w:pPr>
        <w:jc w:val="center"/>
      </w:pPr>
      <w:r>
        <w:t xml:space="preserve">Expiration Date: </w:t>
      </w:r>
      <w:sdt>
        <w:sdtPr>
          <w:tag w:val="csr_expiration"/>
          <w:alias w:val="CSR Expiration"/>
          <w:showingPlcHdr/>
        </w:sdtPr>
        <w:sdtContent>
          <w:r>
            <w:rPr>
              <w:rFonts w:ascii="Courier New" w:hAnsi="Courier New"/>
              <w:sz w:val="24"/>
            </w:rPr>
            <w:t xml:space="preserve">[CSR Expiration]</w:t>
          </w:r>
        </w:sdtContent>
      </w:sdt>
    </w:p>
    <w:sdt>
      <w:sdtPr>
        <w:tag w:val="block_firm_signature_block"/>
        <w:alias w:val="Conditional Block: block_firm_signature_block"/>
      </w:sdtPr>
      <w:sdtContent>
        <w:p>
          <w:pPr>
            <w:jc w:val="center"/>
          </w:pPr>
          <w:sdt>
            <w:sdtPr>
              <w:tag w:val="firm_name"/>
              <w:alias w:val="Firm Name"/>
              <w:showingPlcHdr/>
            </w:sdtPr>
            <w:sdtContent>
              <w:r>
                <w:rPr>
                  <w:rFonts w:ascii="Courier New" w:hAnsi="Courier New"/>
                  <w:sz w:val="24"/>
                </w:rPr>
                <w:t xml:space="preserve">[Firm Name]</w:t>
              </w:r>
            </w:sdtContent>
          </w:sdt>
        </w:p>
        <w:p>
          <w:pPr>
            <w:jc w:val="center"/>
          </w:pPr>
          <w:r>
            <w:t xml:space="preserve">Firm Registration No. </w:t>
          </w:r>
          <w:sdt>
            <w:sdtPr>
              <w:tag w:val="firm_registration_number"/>
              <w:alias w:val="Firm Reg No."/>
              <w:showingPlcHdr/>
            </w:sdtPr>
            <w:sdtContent>
              <w:r>
                <w:rPr>
                  <w:rFonts w:ascii="Courier New" w:hAnsi="Courier New"/>
                  <w:sz w:val="24"/>
                </w:rPr>
                <w:t xml:space="preserve">[Firm Reg No.]</w:t>
              </w:r>
            </w:sdtContent>
          </w:sdt>
        </w:p>
      </w:sdtContent>
    </w:sdt>
    <w:p>
      <w:pPr>
        <w:jc w:val="center"/>
      </w:pPr>
      <w:sdt>
        <w:sdtPr>
          <w:tag w:val="reporter_address_line1"/>
          <w:alias w:val="Address Line 1"/>
          <w:showingPlcHdr/>
        </w:sdtPr>
        <w:sdtContent>
          <w:r>
            <w:rPr>
              <w:rFonts w:ascii="Courier New" w:hAnsi="Courier New"/>
              <w:sz w:val="24"/>
            </w:rPr>
            <w:t xml:space="preserve">[Address Line 1]</w:t>
          </w:r>
        </w:sdtContent>
      </w:sdt>
    </w:p>
    <w:p>
      <w:pPr>
        <w:jc w:val="center"/>
      </w:pPr>
      <w:sdt>
        <w:sdtPr>
          <w:tag w:val="reporter_city"/>
          <w:alias w:val="City"/>
          <w:showingPlcHdr/>
        </w:sdtPr>
        <w:sdtContent>
          <w:r>
            <w:rPr>
              <w:rFonts w:ascii="Courier New" w:hAnsi="Courier New"/>
              <w:sz w:val="24"/>
            </w:rPr>
            <w:t xml:space="preserve">[City]</w:t>
          </w:r>
        </w:sdtContent>
      </w:sdt>
      <w:r>
        <w:t xml:space="preserve">, </w:t>
      </w:r>
      <w:sdt>
        <w:sdtPr>
          <w:tag w:val="reporter_state"/>
          <w:alias w:val="State"/>
          <w:showingPlcHdr/>
        </w:sdtPr>
        <w:sdtContent>
          <w:r>
            <w:rPr>
              <w:rFonts w:ascii="Courier New" w:hAnsi="Courier New"/>
              <w:sz w:val="24"/>
            </w:rPr>
            <w:t xml:space="preserve">[State]</w:t>
          </w:r>
        </w:sdtContent>
      </w:sdt>
      <w:r>
        <w:t xml:space="preserve"> </w:t>
      </w:r>
      <w:sdt>
        <w:sdtPr>
          <w:tag w:val="reporter_zip"/>
          <w:alias w:val="ZIP"/>
          <w:showingPlcHdr/>
        </w:sdtPr>
        <w:sdtContent>
          <w:r>
            <w:rPr>
              <w:rFonts w:ascii="Courier New" w:hAnsi="Courier New"/>
              <w:sz w:val="24"/>
            </w:rPr>
            <w:t xml:space="preserve">[ZIP]</w:t>
          </w:r>
        </w:sdtContent>
      </w:sdt>
    </w:p>
    <w:p>
      <w:pPr>
        <w:jc w:val="center"/>
      </w:pPr>
      <w:r>
        <w:t xml:space="preserve">Phone: </w:t>
      </w:r>
      <w:sdt>
        <w:sdtPr>
          <w:tag w:val="reporter_phone"/>
          <w:alias w:val="Phone"/>
          <w:showingPlcHdr/>
        </w:sdtPr>
        <w:sdtContent>
          <w:r>
            <w:rPr>
              <w:rFonts w:ascii="Courier New" w:hAnsi="Courier New"/>
              <w:sz w:val="24"/>
            </w:rPr>
            <w:t xml:space="preserve">[Phone]</w:t>
          </w:r>
        </w:sdtContent>
      </w:sdt>
    </w:p>
    <w:p>
      <w:pPr>
        <w:jc w:val="center"/>
      </w:pPr>
      <w:r>
        <w:t xml:space="preserve">Email: </w:t>
      </w:r>
      <w:sdt>
        <w:sdtPr>
          <w:tag w:val="reporter_email"/>
          <w:alias w:val="Email"/>
          <w:showingPlcHdr/>
        </w:sdtPr>
        <w:sdtContent>
          <w:r>
            <w:rPr>
              <w:rFonts w:ascii="Courier New" w:hAnsi="Courier New"/>
              <w:sz w:val="24"/>
            </w:rPr>
            <w:t xml:space="preserve">[Email]</w:t>
          </w:r>
        </w:sdtContent>
      </w:sdt>
    </w:p>
    <w:sectPr w:rsidR="00FC693F" w:rsidRPr="0006063C" w:rsidSect="00034616">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before="0" w:after="0"/>
    </w:pPr>
    <w:rPr>
      <w:rFonts w:ascii="Courier New" w:hAnsi="Courier New"/>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