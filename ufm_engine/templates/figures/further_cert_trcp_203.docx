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/>
          <w:b/>
          <w:sz w:val="24"/>
        </w:rPr>
        <w:t>Further Certification under TRCP Rule 203</w:t>
      </w:r>
    </w:p>
    <w:p/>
    <w:p>
      <w:r>
        <w:t xml:space="preserve">    The original deposition was/was not returned to the deposition officer on </w:t>
      </w:r>
      <w:sdt>
        <w:sdtPr>
          <w:tag w:val="transcript_returned_date"/>
          <w:alias w:val="Returned Date"/>
          <w:showingPlcHdr/>
        </w:sdtPr>
        <w:sdtContent>
          <w:r>
            <w:rPr>
              <w:rFonts w:ascii="Courier New" w:hAnsi="Courier New"/>
              <w:sz w:val="24"/>
            </w:rPr>
            <w:t xml:space="preserve">[Returned Date]</w:t>
          </w:r>
        </w:sdtContent>
      </w:sdt>
      <w:r>
        <w:t>.</w:t>
      </w:r>
    </w:p>
    <w:p>
      <w:r>
        <w:rPr>
          <w:rFonts w:ascii="Courier New" w:hAnsi="Courier New"/>
          <w:sz w:val="24"/>
        </w:rPr>
        <w:t xml:space="preserve">    If returned, the attached Changes and Signature page(s) contain(s) any changes and the reasons therefor.</w:t>
      </w:r>
    </w:p>
    <w:p>
      <w:r>
        <w:t xml:space="preserve">    If returned, the original deposition was delivered to </w:t>
      </w:r>
      <w:sdt>
        <w:sdtPr>
          <w:tag w:val="custodial_attorney_name"/>
          <w:alias w:val="Custodial Attorney"/>
          <w:showingPlcHdr/>
        </w:sdtPr>
        <w:sdtContent>
          <w:r>
            <w:rPr>
              <w:rFonts w:ascii="Courier New" w:hAnsi="Courier New"/>
              <w:sz w:val="24"/>
            </w:rPr>
            <w:t xml:space="preserve">[Custodial Attorney]</w:t>
          </w:r>
        </w:sdtContent>
      </w:sdt>
      <w:r>
        <w:t>, Custodial Attorney;</w:t>
      </w:r>
    </w:p>
    <w:p>
      <w:r>
        <w:t xml:space="preserve">    That $</w:t>
      </w:r>
      <w:sdt>
        <w:sdtPr>
          <w:tag w:val="cost_amount"/>
          <w:alias w:val="Cost Amount"/>
          <w:showingPlcHdr/>
        </w:sdtPr>
        <w:sdtContent>
          <w:r>
            <w:rPr>
              <w:rFonts w:ascii="Courier New" w:hAnsi="Courier New"/>
              <w:sz w:val="24"/>
            </w:rPr>
            <w:t xml:space="preserve">[Cost Amount]</w:t>
          </w:r>
        </w:sdtContent>
      </w:sdt>
      <w:r>
        <w:t xml:space="preserve"> is the deposition officer's charges to the </w:t>
      </w:r>
      <w:sdt>
        <w:sdtPr>
          <w:tag w:val="cost_payor_party"/>
          <w:alias w:val="Cost Payor Party"/>
          <w:showingPlcHdr/>
        </w:sdtPr>
        <w:sdtContent>
          <w:r>
            <w:rPr>
              <w:rFonts w:ascii="Courier New" w:hAnsi="Courier New"/>
              <w:sz w:val="24"/>
            </w:rPr>
            <w:t xml:space="preserve">[Cost Payor Party]</w:t>
          </w:r>
        </w:sdtContent>
      </w:sdt>
      <w:r>
        <w:t xml:space="preserve"> for preparing the original deposition and any copies of exhibits;</w:t>
      </w:r>
    </w:p>
    <w:p>
      <w:r>
        <w:t xml:space="preserve">    That the deposition was delivered in accordance with Rule 203.3, and that a copy of this certificate was served on all parties shown herein on </w:t>
      </w:r>
      <w:sdt>
        <w:sdtPr>
          <w:tag w:val="served_on_date"/>
          <w:alias w:val="Served-On Date"/>
          <w:showingPlcHdr/>
        </w:sdtPr>
        <w:sdtContent>
          <w:r>
            <w:rPr>
              <w:rFonts w:ascii="Courier New" w:hAnsi="Courier New"/>
              <w:sz w:val="24"/>
            </w:rPr>
            <w:t xml:space="preserve">[Served-On Date]</w:t>
          </w:r>
        </w:sdtContent>
      </w:sdt>
      <w:r>
        <w:t xml:space="preserve"> and filed with the Clerk.</w:t>
      </w:r>
    </w:p>
    <w:p>
      <w:r>
        <w:t xml:space="preserve">    Certified to by me on this </w:t>
      </w:r>
      <w:sdt>
        <w:sdtPr>
          <w:tag w:val="certification_date"/>
          <w:alias w:val="Certification Date"/>
          <w:showingPlcHdr/>
        </w:sdtPr>
        <w:sdtContent>
          <w:r>
            <w:rPr>
              <w:rFonts w:ascii="Courier New" w:hAnsi="Courier New"/>
              <w:sz w:val="24"/>
            </w:rPr>
            <w:t xml:space="preserve">[Certification Date]</w:t>
          </w:r>
        </w:sdtContent>
      </w:sdt>
      <w:r>
        <w:t>.</w:t>
      </w:r>
    </w:p>
    <w:p/>
    <w:p>
      <w:pPr>
        <w:jc w:val="center"/>
      </w:pPr>
      <w:r>
        <w:rPr>
          <w:rFonts w:ascii="Courier New" w:hAnsi="Courier New"/>
          <w:sz w:val="24"/>
        </w:rPr>
        <w:t>_______________________________________</w:t>
      </w:r>
    </w:p>
    <w:sdt>
      <w:sdtPr>
        <w:tag w:val="block_credentials_suffix"/>
        <w:alias w:val="Conditional Block: block_credentials_suffix"/>
      </w:sdtPr>
      <w:sdtContent>
        <w:p>
          <w:pPr>
            <w:jc w:val="center"/>
          </w:pPr>
          <w:sdt>
            <w:sdtPr>
              <w:tag w:val="reporter_name"/>
              <w:alias w:val="Reporter Name"/>
              <w:showingPlcHdr/>
            </w:sdtPr>
            <w:sdtContent>
              <w:r>
                <w:rPr>
                  <w:rFonts w:ascii="Courier New" w:hAnsi="Courier New"/>
                  <w:sz w:val="24"/>
                </w:rPr>
                <w:t xml:space="preserve">[Reporter Name]</w:t>
              </w:r>
            </w:sdtContent>
          </w:sdt>
          <w:r>
            <w:t xml:space="preserve">, </w:t>
          </w:r>
          <w:sdt>
            <w:sdtPr>
              <w:tag w:val="credentials"/>
              <w:alias w:val="Credentials"/>
              <w:showingPlcHdr/>
            </w:sdtPr>
            <w:sdtContent>
              <w:r>
                <w:rPr>
                  <w:rFonts w:ascii="Courier New" w:hAnsi="Courier New"/>
                  <w:sz w:val="24"/>
                </w:rPr>
                <w:t xml:space="preserve">[Credentials]</w:t>
              </w:r>
            </w:sdtContent>
          </w:sdt>
        </w:p>
      </w:sdtContent>
    </w:sdt>
    <w:p>
      <w:pPr>
        <w:jc w:val="center"/>
      </w:pPr>
      <w:r>
        <w:t xml:space="preserve">Texas CSR </w:t>
      </w:r>
      <w:sdt>
        <w:sdtPr>
          <w:tag w:val="csr_number"/>
          <w:alias w:val="CSR Number"/>
          <w:showingPlcHdr/>
        </w:sdtPr>
        <w:sdtContent>
          <w:r>
            <w:rPr>
              <w:rFonts w:ascii="Courier New" w:hAnsi="Courier New"/>
              <w:sz w:val="24"/>
            </w:rPr>
            <w:t xml:space="preserve">[CSR Number]</w:t>
          </w:r>
        </w:sdtContent>
      </w:sdt>
    </w:p>
    <w:p>
      <w:pPr>
        <w:jc w:val="center"/>
      </w:pPr>
      <w:r>
        <w:t xml:space="preserve">Expiration Date: </w:t>
      </w:r>
      <w:sdt>
        <w:sdtPr>
          <w:tag w:val="csr_expiration"/>
          <w:alias w:val="CSR Expiration"/>
          <w:showingPlcHdr/>
        </w:sdtPr>
        <w:sdtContent>
          <w:r>
            <w:rPr>
              <w:rFonts w:ascii="Courier New" w:hAnsi="Courier New"/>
              <w:sz w:val="24"/>
            </w:rPr>
            <w:t xml:space="preserve">[CSR Expiration]</w:t>
          </w:r>
        </w:sdtContent>
      </w:sdt>
    </w:p>
    <w:sdt>
      <w:sdtPr>
        <w:tag w:val="block_firm_signature_block"/>
        <w:alias w:val="Conditional Block: block_firm_signature_block"/>
      </w:sdtPr>
      <w:sdtContent>
        <w:p>
          <w:pPr>
            <w:jc w:val="center"/>
          </w:pPr>
          <w:sdt>
            <w:sdtPr>
              <w:tag w:val="firm_name"/>
              <w:alias w:val="Firm Name"/>
              <w:showingPlcHdr/>
            </w:sdtPr>
            <w:sdtContent>
              <w:r>
                <w:rPr>
                  <w:rFonts w:ascii="Courier New" w:hAnsi="Courier New"/>
                  <w:sz w:val="24"/>
                </w:rPr>
                <w:t xml:space="preserve">[Firm Name]</w:t>
              </w:r>
            </w:sdtContent>
          </w:sdt>
        </w:p>
        <w:p>
          <w:pPr>
            <w:jc w:val="center"/>
          </w:pPr>
          <w:r>
            <w:t xml:space="preserve">Firm Registration No. </w:t>
          </w:r>
          <w:sdt>
            <w:sdtPr>
              <w:tag w:val="firm_registration_number"/>
              <w:alias w:val="Firm Reg No."/>
              <w:showingPlcHdr/>
            </w:sdtPr>
            <w:sdtContent>
              <w:r>
                <w:rPr>
                  <w:rFonts w:ascii="Courier New" w:hAnsi="Courier New"/>
                  <w:sz w:val="24"/>
                </w:rPr>
                <w:t xml:space="preserve">[Firm Reg No.]</w:t>
              </w:r>
            </w:sdtContent>
          </w:sdt>
        </w:p>
      </w:sdtContent>
    </w:sdt>
    <w:p>
      <w:pPr>
        <w:jc w:val="center"/>
      </w:pPr>
      <w:sdt>
        <w:sdtPr>
          <w:tag w:val="address_line1"/>
          <w:alias w:val="Address Line 1"/>
          <w:showingPlcHdr/>
        </w:sdtPr>
        <w:sdtContent>
          <w:r>
            <w:rPr>
              <w:rFonts w:ascii="Courier New" w:hAnsi="Courier New"/>
              <w:sz w:val="24"/>
            </w:rPr>
            <w:t xml:space="preserve">[Address Line 1]</w:t>
          </w:r>
        </w:sdtContent>
      </w:sdt>
    </w:p>
    <w:p>
      <w:pPr>
        <w:jc w:val="center"/>
      </w:pPr>
      <w:sdt>
        <w:sdtPr>
          <w:tag w:val="city"/>
          <w:alias w:val="City"/>
          <w:showingPlcHdr/>
        </w:sdtPr>
        <w:sdtContent>
          <w:r>
            <w:rPr>
              <w:rFonts w:ascii="Courier New" w:hAnsi="Courier New"/>
              <w:sz w:val="24"/>
            </w:rPr>
            <w:t xml:space="preserve">[City]</w:t>
          </w:r>
        </w:sdtContent>
      </w:sdt>
      <w:r>
        <w:t xml:space="preserve">, </w:t>
      </w:r>
      <w:sdt>
        <w:sdtPr>
          <w:tag w:val="state"/>
          <w:alias w:val="State"/>
          <w:showingPlcHdr/>
        </w:sdtPr>
        <w:sdtContent>
          <w:r>
            <w:rPr>
              <w:rFonts w:ascii="Courier New" w:hAnsi="Courier New"/>
              <w:sz w:val="24"/>
            </w:rPr>
            <w:t xml:space="preserve">[State]</w:t>
          </w:r>
        </w:sdtContent>
      </w:sdt>
      <w:r>
        <w:t xml:space="preserve"> </w:t>
      </w:r>
      <w:sdt>
        <w:sdtPr>
          <w:tag w:val="zip"/>
          <w:alias w:val="ZIP"/>
          <w:showingPlcHdr/>
        </w:sdtPr>
        <w:sdtContent>
          <w:r>
            <w:rPr>
              <w:rFonts w:ascii="Courier New" w:hAnsi="Courier New"/>
              <w:sz w:val="24"/>
            </w:rPr>
            <w:t xml:space="preserve">[ZIP]</w:t>
          </w:r>
        </w:sdtContent>
      </w:sdt>
    </w:p>
    <w:p>
      <w:pPr>
        <w:jc w:val="center"/>
      </w:pPr>
      <w:r>
        <w:t xml:space="preserve">Phone: </w:t>
      </w:r>
      <w:sdt>
        <w:sdtPr>
          <w:tag w:val="phone"/>
          <w:alias w:val="Phone"/>
          <w:showingPlcHdr/>
        </w:sdtPr>
        <w:sdtContent>
          <w:r>
            <w:rPr>
              <w:rFonts w:ascii="Courier New" w:hAnsi="Courier New"/>
              <w:sz w:val="24"/>
            </w:rPr>
            <w:t xml:space="preserve">[Phone]</w:t>
          </w:r>
        </w:sdtContent>
      </w:sdt>
    </w:p>
    <w:p>
      <w:pPr>
        <w:jc w:val="center"/>
      </w:pPr>
      <w:r>
        <w:t xml:space="preserve">Email: </w:t>
      </w:r>
      <w:sdt>
        <w:sdtPr>
          <w:tag w:val="email"/>
          <w:alias w:val="Email"/>
          <w:showingPlcHdr/>
        </w:sdtPr>
        <w:sdtContent>
          <w:r>
            <w:rPr>
              <w:rFonts w:ascii="Courier New" w:hAnsi="Courier New"/>
              <w:sz w:val="24"/>
            </w:rPr>
            <w:t xml:space="preserve">[Email]</w:t>
          </w:r>
        </w:sdtContent>
      </w:sdt>
    </w:p>
    <w:sectPr w:rsidR="00FC693F" w:rsidRPr="0006063C" w:rsidSect="00034616"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60" w:before="0" w:after="0"/>
    </w:pPr>
    <w:rPr>
      <w:rFonts w:ascii="Courier New" w:hAnsi="Courier Ne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