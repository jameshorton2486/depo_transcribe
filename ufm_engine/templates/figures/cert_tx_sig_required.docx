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ourier New" w:hAnsi="Courier New"/>
          <w:sz w:val="24"/>
        </w:rPr>
        <w:t xml:space="preserve">CAUSE NO. </w:t>
      </w:r>
      <w:sdt>
        <w:sdtPr>
          <w:tag w:val="cause_number"/>
          <w:alias w:val="Cause Number"/>
          <w:showingPlcHdr/>
        </w:sdtPr>
        <w:sdtContent>
          <w:r>
            <w:rPr>
              <w:rFonts w:ascii="Courier New" w:hAnsi="Courier New"/>
              <w:sz w:val="24"/>
            </w:rPr>
            <w:t xml:space="preserve">[Cause Number]</w:t>
          </w:r>
        </w:sdtContent>
      </w:sdt>
    </w:p>
    <w:p>
      <w:sdt>
        <w:sdtPr>
          <w:tag w:val="plaintiff_name"/>
          <w:alias w:val="Plaintiff Name(s)"/>
          <w:showingPlcHdr/>
        </w:sdtPr>
        <w:sdtContent>
          <w:r>
            <w:rPr>
              <w:rFonts w:ascii="Courier New" w:hAnsi="Courier New"/>
              <w:sz w:val="24"/>
            </w:rPr>
            <w:t xml:space="preserve">[Plaintiff Name(s)]</w:t>
          </w:r>
        </w:sdtContent>
      </w:sdt>
      <w:r>
        <w:t>,</w:t>
        <w:tab/>
        <w:t>)</w:t>
        <w:tab/>
        <w:t xml:space="preserve">IN THE </w:t>
      </w:r>
      <w:sdt>
        <w:sdtPr>
          <w:tag w:val="court_designation"/>
          <w:alias w:val="Court Designation"/>
          <w:showingPlcHdr/>
        </w:sdtPr>
        <w:sdtContent>
          <w:r>
            <w:rPr>
              <w:rFonts w:ascii="Courier New" w:hAnsi="Courier New"/>
              <w:sz w:val="24"/>
            </w:rPr>
            <w:t xml:space="preserve">[Court Designation]</w:t>
          </w:r>
        </w:sdtContent>
      </w:sdt>
    </w:p>
    <w:p>
      <w:r>
        <w:rPr>
          <w:rFonts w:ascii="Courier New" w:hAnsi="Courier New"/>
          <w:sz w:val="24"/>
        </w:rPr>
        <w:t xml:space="preserve">    Plaintiff,                 )</w:t>
      </w:r>
    </w:p>
    <w:p>
      <w:r>
        <w:t>VS.</w:t>
        <w:tab/>
        <w:t>)</w:t>
        <w:tab/>
      </w:r>
      <w:sdt>
        <w:sdtPr>
          <w:tag w:val="county"/>
          <w:alias w:val="County"/>
          <w:showingPlcHdr/>
        </w:sdtPr>
        <w:sdtContent>
          <w:r>
            <w:rPr>
              <w:rFonts w:ascii="Courier New" w:hAnsi="Courier New"/>
              <w:sz w:val="24"/>
            </w:rPr>
            <w:t xml:space="preserve">[County]</w:t>
          </w:r>
        </w:sdtContent>
      </w:sdt>
      <w:r>
        <w:t xml:space="preserve"> COUNTY, </w:t>
      </w:r>
      <w:sdt>
        <w:sdtPr>
          <w:tag w:val="state"/>
          <w:alias w:val="State"/>
          <w:showingPlcHdr/>
        </w:sdtPr>
        <w:sdtContent>
          <w:r>
            <w:rPr>
              <w:rFonts w:ascii="Courier New" w:hAnsi="Courier New"/>
              <w:sz w:val="24"/>
            </w:rPr>
            <w:t xml:space="preserve">[State]</w:t>
          </w:r>
        </w:sdtContent>
      </w:sdt>
    </w:p>
    <w:p>
      <w:sdt>
        <w:sdtPr>
          <w:tag w:val="defendant_names_block"/>
          <w:alias w:val="Defendant Names"/>
          <w:showingPlcHdr/>
        </w:sdtPr>
        <w:sdtContent>
          <w:r>
            <w:rPr>
              <w:rFonts w:ascii="Courier New" w:hAnsi="Courier New"/>
              <w:sz w:val="24"/>
            </w:rPr>
            <w:t xml:space="preserve">[Defendant Names]</w:t>
          </w:r>
        </w:sdtContent>
      </w:sdt>
      <w:r>
        <w:tab/>
        <w:t>)</w:t>
        <w:tab/>
      </w:r>
      <w:sdt>
        <w:sdtPr>
          <w:tag w:val="judicial_district_phrase"/>
          <w:alias w:val="Judicial District Phrase"/>
          <w:showingPlcHdr/>
        </w:sdtPr>
        <w:sdtContent>
          <w:r>
            <w:rPr>
              <w:rFonts w:ascii="Courier New" w:hAnsi="Courier New"/>
              <w:sz w:val="24"/>
            </w:rPr>
            <w:t xml:space="preserve">[Judicial District Phrase]</w:t>
          </w:r>
        </w:sdtContent>
      </w:sdt>
    </w:p>
    <w:p>
      <w:r>
        <w:rPr>
          <w:rFonts w:ascii="Courier New" w:hAnsi="Courier New"/>
          <w:sz w:val="24"/>
        </w:rPr>
        <w:t xml:space="preserve">    Defendant(s).              )</w:t>
      </w:r>
    </w:p>
    <w:p/>
    <w:p>
      <w:pPr>
        <w:jc w:val="center"/>
      </w:pPr>
      <w:r>
        <w:rPr>
          <w:rFonts w:ascii="Courier New" w:hAnsi="Courier New"/>
          <w:sz w:val="24"/>
        </w:rPr>
        <w:t>********************************************************</w:t>
      </w:r>
    </w:p>
    <w:p>
      <w:pPr>
        <w:jc w:val="center"/>
      </w:pPr>
      <w:r>
        <w:rPr>
          <w:rFonts w:ascii="Courier New" w:hAnsi="Courier New"/>
          <w:b/>
          <w:sz w:val="24"/>
        </w:rPr>
        <w:t>REPORTER'S CERTIFICATION</w:t>
      </w:r>
    </w:p>
    <w:p>
      <w:pPr>
        <w:jc w:val="center"/>
      </w:pPr>
      <w:r>
        <w:t xml:space="preserve">DEPOSITION OF </w:t>
      </w:r>
      <w:sdt>
        <w:sdtPr>
          <w:tag w:val="witness_name"/>
          <w:alias w:val="Witness Name"/>
          <w:showingPlcHdr/>
        </w:sdtPr>
        <w:sdtContent>
          <w:r>
            <w:rPr>
              <w:rFonts w:ascii="Courier New" w:hAnsi="Courier New"/>
              <w:sz w:val="24"/>
            </w:rPr>
            <w:t xml:space="preserve">[Witness Name]</w:t>
          </w:r>
        </w:sdtContent>
      </w:sdt>
    </w:p>
    <w:p>
      <w:pPr>
        <w:jc w:val="center"/>
      </w:pPr>
      <w:sdt>
        <w:sdtPr>
          <w:tag w:val="depo_date"/>
          <w:alias w:val="Deposition Date"/>
          <w:showingPlcHdr/>
        </w:sdtPr>
        <w:sdtContent>
          <w:r>
            <w:rPr>
              <w:rFonts w:ascii="Courier New" w:hAnsi="Courier New"/>
              <w:sz w:val="24"/>
            </w:rPr>
            <w:t xml:space="preserve">[Deposition Date]</w:t>
          </w:r>
        </w:sdtContent>
      </w:sdt>
    </w:p>
    <w:p/>
    <w:p>
      <w:r>
        <w:t xml:space="preserve">    I, </w:t>
      </w:r>
      <w:sdt>
        <w:sdtPr>
          <w:tag w:val="reporter_name"/>
          <w:alias w:val="Reporter Name"/>
          <w:showingPlcHdr/>
        </w:sdtPr>
        <w:sdtContent>
          <w:r>
            <w:rPr>
              <w:rFonts w:ascii="Courier New" w:hAnsi="Courier New"/>
              <w:sz w:val="24"/>
            </w:rPr>
            <w:t xml:space="preserve">[Reporter Name]</w:t>
          </w:r>
        </w:sdtContent>
      </w:sdt>
      <w:r>
        <w:t>, Certified Shorthand Reporter in and for the State of Texas, hereby certify to the following:</w:t>
      </w:r>
    </w:p>
    <w:p>
      <w:r>
        <w:t xml:space="preserve">    That the witness, </w:t>
      </w:r>
      <w:sdt>
        <w:sdtPr>
          <w:tag w:val="witness_name"/>
          <w:alias w:val="Witness Name"/>
          <w:showingPlcHdr/>
        </w:sdtPr>
        <w:sdtContent>
          <w:r>
            <w:rPr>
              <w:rFonts w:ascii="Courier New" w:hAnsi="Courier New"/>
              <w:sz w:val="24"/>
            </w:rPr>
            <w:t xml:space="preserve">[Witness Name]</w:t>
          </w:r>
        </w:sdtContent>
      </w:sdt>
      <w:r>
        <w:t>, was duly sworn by the officer and that the transcript of the oral deposition is a true record of the testimony given by the witness;</w:t>
      </w:r>
    </w:p>
    <w:p>
      <w:r>
        <w:t xml:space="preserve">    That the deposition transcript was submitted on </w:t>
      </w:r>
      <w:sdt>
        <w:sdtPr>
          <w:tag w:val="transcript_submitted_date"/>
          <w:alias w:val="Submitted Date"/>
          <w:showingPlcHdr/>
        </w:sdtPr>
        <w:sdtContent>
          <w:r>
            <w:rPr>
              <w:rFonts w:ascii="Courier New" w:hAnsi="Courier New"/>
              <w:sz w:val="24"/>
            </w:rPr>
            <w:t xml:space="preserve">[Submitted Date]</w:t>
          </w:r>
        </w:sdtContent>
      </w:sdt>
      <w:r>
        <w:t xml:space="preserve"> to the witness or to the attorney for the witness for examination, signature and return to me by </w:t>
      </w:r>
      <w:sdt>
        <w:sdtPr>
          <w:tag w:val="transcript_returned_date"/>
          <w:alias w:val="Return-By Date"/>
          <w:showingPlcHdr/>
        </w:sdtPr>
        <w:sdtContent>
          <w:r>
            <w:rPr>
              <w:rFonts w:ascii="Courier New" w:hAnsi="Courier New"/>
              <w:sz w:val="24"/>
            </w:rPr>
            <w:t xml:space="preserve">[Return-By Date]</w:t>
          </w:r>
        </w:sdtContent>
      </w:sdt>
      <w:r>
        <w:t>;</w:t>
      </w:r>
    </w:p>
    <w:p>
      <w:r>
        <w:rPr>
          <w:rFonts w:ascii="Courier New" w:hAnsi="Courier New"/>
          <w:sz w:val="24"/>
        </w:rPr>
        <w:t xml:space="preserve">    That the amount of time used by each party at the deposition is as follows:</w:t>
      </w:r>
    </w:p>
    <w:p>
      <w:sdt>
        <w:sdtPr>
          <w:tag w:val="time_used_block"/>
          <w:alias w:val="Time Used Per Attorney (multi-line)"/>
          <w:showingPlcHdr/>
        </w:sdtPr>
        <w:sdtContent>
          <w:r>
            <w:rPr>
              <w:rFonts w:ascii="Courier New" w:hAnsi="Courier New"/>
              <w:sz w:val="24"/>
            </w:rPr>
            <w:t xml:space="preserve">[Time Used Per Attorney (multi-line)]</w:t>
          </w:r>
        </w:sdtContent>
      </w:sdt>
    </w:p>
    <w:p>
      <w:r>
        <w:rPr>
          <w:rFonts w:ascii="Courier New" w:hAnsi="Courier New"/>
          <w:sz w:val="24"/>
        </w:rPr>
        <w:t xml:space="preserve">    That pursuant to information given to the deposition officer at the time said testimony was taken, the following includes counsel for all parties of record:</w:t>
      </w:r>
    </w:p>
    <w:p>
      <w:sdt>
        <w:sdtPr>
          <w:tag w:val="attorney_party_pairs_block"/>
          <w:alias w:val="Attorney/Party Pairs (multi-line)"/>
          <w:showingPlcHdr/>
        </w:sdtPr>
        <w:sdtContent>
          <w:r>
            <w:rPr>
              <w:rFonts w:ascii="Courier New" w:hAnsi="Courier New"/>
              <w:sz w:val="24"/>
            </w:rPr>
            <w:t xml:space="preserve">[Attorney/Party Pairs (multi-line)]</w:t>
          </w:r>
        </w:sdtContent>
      </w:sdt>
    </w:p>
    <w:p>
      <w:r>
        <w:rPr>
          <w:rFonts w:ascii="Courier New" w:hAnsi="Courier New"/>
          <w:sz w:val="24"/>
        </w:rPr>
        <w:t xml:space="preserve">    I further certify that I am neither counsel for, related to, nor employed by any of the parties or attorneys in the action in which this proceeding was taken, and further that I am not financially or otherwise interested in the outcome of the action.</w:t>
      </w:r>
    </w:p>
    <w:p>
      <w:r>
        <w:rPr>
          <w:rFonts w:ascii="Courier New" w:hAnsi="Courier New"/>
          <w:sz w:val="24"/>
        </w:rPr>
        <w:t xml:space="preserve">    Further certification requirements pursuant to Rule 203 of TRCP will be certified to after they have occurred.</w:t>
      </w:r>
    </w:p>
    <w:p>
      <w:r>
        <w:t xml:space="preserve">    Certified to by me this </w:t>
      </w:r>
      <w:sdt>
        <w:sdtPr>
          <w:tag w:val="certification_date"/>
          <w:alias w:val="Certification Date"/>
          <w:showingPlcHdr/>
        </w:sdtPr>
        <w:sdtContent>
          <w:r>
            <w:rPr>
              <w:rFonts w:ascii="Courier New" w:hAnsi="Courier New"/>
              <w:sz w:val="24"/>
            </w:rPr>
            <w:t xml:space="preserve">[Certification Date]</w:t>
          </w:r>
        </w:sdtContent>
      </w:sdt>
      <w:r>
        <w:t>.</w:t>
      </w:r>
    </w:p>
    <w:p/>
    <w:p>
      <w:pPr>
        <w:jc w:val="center"/>
      </w:pPr>
      <w:r>
        <w:rPr>
          <w:rFonts w:ascii="Courier New" w:hAnsi="Courier New"/>
          <w:sz w:val="24"/>
        </w:rPr>
        <w:t>_______________________________________</w:t>
      </w:r>
    </w:p>
    <w:sdt>
      <w:sdtPr>
        <w:tag w:val="block_credentials_suffix"/>
        <w:alias w:val="Conditional Block: block_credentials_suffix"/>
      </w:sdtPr>
      <w:sdtContent>
        <w:p>
          <w:pPr>
            <w:jc w:val="center"/>
          </w:pPr>
          <w:sdt>
            <w:sdtPr>
              <w:tag w:val="reporter_name"/>
              <w:alias w:val="Reporter Name"/>
              <w:showingPlcHdr/>
            </w:sdtPr>
            <w:sdtContent>
              <w:r>
                <w:rPr>
                  <w:rFonts w:ascii="Courier New" w:hAnsi="Courier New"/>
                  <w:sz w:val="24"/>
                </w:rPr>
                <w:t xml:space="preserve">[Reporter Name]</w:t>
              </w:r>
            </w:sdtContent>
          </w:sdt>
          <w:r>
            <w:t xml:space="preserve">, </w:t>
          </w:r>
          <w:sdt>
            <w:sdtPr>
              <w:tag w:val="credentials"/>
              <w:alias w:val="Credentials"/>
              <w:showingPlcHdr/>
            </w:sdtPr>
            <w:sdtContent>
              <w:r>
                <w:rPr>
                  <w:rFonts w:ascii="Courier New" w:hAnsi="Courier New"/>
                  <w:sz w:val="24"/>
                </w:rPr>
                <w:t xml:space="preserve">[Credentials]</w:t>
              </w:r>
            </w:sdtContent>
          </w:sdt>
        </w:p>
      </w:sdtContent>
    </w:sdt>
    <w:p>
      <w:pPr>
        <w:jc w:val="center"/>
      </w:pPr>
      <w:r>
        <w:t xml:space="preserve">Texas CSR </w:t>
      </w:r>
      <w:sdt>
        <w:sdtPr>
          <w:tag w:val="csr_number"/>
          <w:alias w:val="CSR Number"/>
          <w:showingPlcHdr/>
        </w:sdtPr>
        <w:sdtContent>
          <w:r>
            <w:rPr>
              <w:rFonts w:ascii="Courier New" w:hAnsi="Courier New"/>
              <w:sz w:val="24"/>
            </w:rPr>
            <w:t xml:space="preserve">[CSR Number]</w:t>
          </w:r>
        </w:sdtContent>
      </w:sdt>
    </w:p>
    <w:p>
      <w:pPr>
        <w:jc w:val="center"/>
      </w:pPr>
      <w:r>
        <w:t xml:space="preserve">Expiration Date: </w:t>
      </w:r>
      <w:sdt>
        <w:sdtPr>
          <w:tag w:val="csr_expiration"/>
          <w:alias w:val="CSR Expiration"/>
          <w:showingPlcHdr/>
        </w:sdtPr>
        <w:sdtContent>
          <w:r>
            <w:rPr>
              <w:rFonts w:ascii="Courier New" w:hAnsi="Courier New"/>
              <w:sz w:val="24"/>
            </w:rPr>
            <w:t xml:space="preserve">[CSR Expiration]</w:t>
          </w:r>
        </w:sdtContent>
      </w:sdt>
    </w:p>
    <w:sdt>
      <w:sdtPr>
        <w:tag w:val="block_firm_signature_block"/>
        <w:alias w:val="Conditional Block: block_firm_signature_block"/>
      </w:sdtPr>
      <w:sdtContent>
        <w:p>
          <w:pPr>
            <w:jc w:val="center"/>
          </w:pPr>
          <w:sdt>
            <w:sdtPr>
              <w:tag w:val="firm_name"/>
              <w:alias w:val="Firm Name"/>
              <w:showingPlcHdr/>
            </w:sdtPr>
            <w:sdtContent>
              <w:r>
                <w:rPr>
                  <w:rFonts w:ascii="Courier New" w:hAnsi="Courier New"/>
                  <w:sz w:val="24"/>
                </w:rPr>
                <w:t xml:space="preserve">[Firm Name]</w:t>
              </w:r>
            </w:sdtContent>
          </w:sdt>
        </w:p>
        <w:p>
          <w:pPr>
            <w:jc w:val="center"/>
          </w:pPr>
          <w:r>
            <w:t xml:space="preserve">Firm Registration No. </w:t>
          </w:r>
          <w:sdt>
            <w:sdtPr>
              <w:tag w:val="firm_registration_number"/>
              <w:alias w:val="Firm Reg No."/>
              <w:showingPlcHdr/>
            </w:sdtPr>
            <w:sdtContent>
              <w:r>
                <w:rPr>
                  <w:rFonts w:ascii="Courier New" w:hAnsi="Courier New"/>
                  <w:sz w:val="24"/>
                </w:rPr>
                <w:t xml:space="preserve">[Firm Reg No.]</w:t>
              </w:r>
            </w:sdtContent>
          </w:sdt>
        </w:p>
      </w:sdtContent>
    </w:sdt>
    <w:p>
      <w:pPr>
        <w:jc w:val="center"/>
      </w:pPr>
      <w:sdt>
        <w:sdtPr>
          <w:tag w:val="reporter_address_line1"/>
          <w:alias w:val="Address Line 1"/>
          <w:showingPlcHdr/>
        </w:sdtPr>
        <w:sdtContent>
          <w:r>
            <w:rPr>
              <w:rFonts w:ascii="Courier New" w:hAnsi="Courier New"/>
              <w:sz w:val="24"/>
            </w:rPr>
            <w:t xml:space="preserve">[Address Line 1]</w:t>
          </w:r>
        </w:sdtContent>
      </w:sdt>
    </w:p>
    <w:p>
      <w:pPr>
        <w:jc w:val="center"/>
      </w:pPr>
      <w:sdt>
        <w:sdtPr>
          <w:tag w:val="reporter_city"/>
          <w:alias w:val="City"/>
          <w:showingPlcHdr/>
        </w:sdtPr>
        <w:sdtContent>
          <w:r>
            <w:rPr>
              <w:rFonts w:ascii="Courier New" w:hAnsi="Courier New"/>
              <w:sz w:val="24"/>
            </w:rPr>
            <w:t xml:space="preserve">[City]</w:t>
          </w:r>
        </w:sdtContent>
      </w:sdt>
      <w:r>
        <w:t xml:space="preserve">, </w:t>
      </w:r>
      <w:sdt>
        <w:sdtPr>
          <w:tag w:val="reporter_state"/>
          <w:alias w:val="State"/>
          <w:showingPlcHdr/>
        </w:sdtPr>
        <w:sdtContent>
          <w:r>
            <w:rPr>
              <w:rFonts w:ascii="Courier New" w:hAnsi="Courier New"/>
              <w:sz w:val="24"/>
            </w:rPr>
            <w:t xml:space="preserve">[State]</w:t>
          </w:r>
        </w:sdtContent>
      </w:sdt>
      <w:r>
        <w:t xml:space="preserve"> </w:t>
      </w:r>
      <w:sdt>
        <w:sdtPr>
          <w:tag w:val="reporter_zip"/>
          <w:alias w:val="ZIP"/>
          <w:showingPlcHdr/>
        </w:sdtPr>
        <w:sdtContent>
          <w:r>
            <w:rPr>
              <w:rFonts w:ascii="Courier New" w:hAnsi="Courier New"/>
              <w:sz w:val="24"/>
            </w:rPr>
            <w:t xml:space="preserve">[ZIP]</w:t>
          </w:r>
        </w:sdtContent>
      </w:sdt>
    </w:p>
    <w:p>
      <w:pPr>
        <w:jc w:val="center"/>
      </w:pPr>
      <w:r>
        <w:t xml:space="preserve">Phone: </w:t>
      </w:r>
      <w:sdt>
        <w:sdtPr>
          <w:tag w:val="reporter_phone"/>
          <w:alias w:val="Phone"/>
          <w:showingPlcHdr/>
        </w:sdtPr>
        <w:sdtContent>
          <w:r>
            <w:rPr>
              <w:rFonts w:ascii="Courier New" w:hAnsi="Courier New"/>
              <w:sz w:val="24"/>
            </w:rPr>
            <w:t xml:space="preserve">[Phone]</w:t>
          </w:r>
        </w:sdtContent>
      </w:sdt>
    </w:p>
    <w:p>
      <w:pPr>
        <w:jc w:val="center"/>
      </w:pPr>
      <w:r>
        <w:t xml:space="preserve">Email: </w:t>
      </w:r>
      <w:sdt>
        <w:sdtPr>
          <w:tag w:val="reporter_email"/>
          <w:alias w:val="Email"/>
          <w:showingPlcHdr/>
        </w:sdtPr>
        <w:sdtContent>
          <w:r>
            <w:rPr>
              <w:rFonts w:ascii="Courier New" w:hAnsi="Courier New"/>
              <w:sz w:val="24"/>
            </w:rPr>
            <w:t xml:space="preserve">[Email]</w:t>
          </w:r>
        </w:sdtContent>
      </w:sdt>
    </w:p>
    <w:sectPr w:rsidR="00FC693F" w:rsidRPr="0006063C" w:rsidSect="00034616">
      <w:pgSz w:w="12240" w:h="15840"/>
      <w:pgMar w:top="1440" w:right="72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560" w:before="0" w:after="0"/>
    </w:pPr>
    <w:rPr>
      <w:rFonts w:ascii="Courier New" w:hAnsi="Courier New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