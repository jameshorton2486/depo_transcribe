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b/>
          <w:sz w:val="24"/>
        </w:rPr>
        <w:t>I N D E X</w:t>
      </w:r>
    </w:p>
    <w:p/>
    <w:p>
      <w:r>
        <w:rPr>
          <w:rFonts w:ascii="Courier New" w:hAnsi="Courier New"/>
          <w:b/>
          <w:sz w:val="24"/>
        </w:rPr>
        <w:t>EXAMINATIONS                                        PAGE</w:t>
      </w:r>
    </w:p>
    <w:p/>
    <w:p>
      <w:r>
        <w:t xml:space="preserve">    A P P E A R A N C E S                       </w:t>
      </w:r>
      <w:sdt>
        <w:sdtPr>
          <w:tag w:val="appearances_page"/>
          <w:alias w:val="Appearances Page"/>
          <w:showingPlcHdr/>
        </w:sdtPr>
        <w:sdtContent>
          <w:r>
            <w:rPr>
              <w:rFonts w:ascii="Courier New" w:hAnsi="Courier New"/>
              <w:sz w:val="24"/>
            </w:rPr>
            <w:t xml:space="preserve">[Appearances Page]</w:t>
          </w:r>
        </w:sdtContent>
      </w:sdt>
    </w:p>
    <w:p/>
    <w:p>
      <w:pPr>
        <w:jc w:val="center"/>
      </w:pP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  <w:r>
        <w:t>,</w:t>
      </w:r>
    </w:p>
    <w:p>
      <w:r>
        <w:t xml:space="preserve">    EXAMINATION BY </w:t>
      </w:r>
      <w:sdt>
        <w:sdtPr>
          <w:tag w:val="examiner_1"/>
          <w:alias w:val="First Examiner"/>
          <w:showingPlcHdr/>
        </w:sdtPr>
        <w:sdtContent>
          <w:r>
            <w:rPr>
              <w:rFonts w:ascii="Courier New" w:hAnsi="Courier New"/>
              <w:sz w:val="24"/>
            </w:rPr>
            <w:t xml:space="preserve">[First Examiner]</w:t>
          </w:r>
        </w:sdtContent>
      </w:sdt>
      <w:r>
        <w:t xml:space="preserve">                </w:t>
      </w:r>
      <w:sdt>
        <w:sdtPr>
          <w:tag w:val="examination_1_page"/>
          <w:alias w:val="Page"/>
          <w:showingPlcHdr/>
        </w:sdtPr>
        <w:sdtContent>
          <w:r>
            <w:rPr>
              <w:rFonts w:ascii="Courier New" w:hAnsi="Courier New"/>
              <w:sz w:val="24"/>
            </w:rPr>
            <w:t xml:space="preserve">[Page]</w:t>
          </w:r>
        </w:sdtContent>
      </w:sdt>
    </w:p>
    <w:p/>
    <w:p>
      <w:pPr>
        <w:jc w:val="center"/>
      </w:pPr>
      <w:r>
        <w:rPr>
          <w:rFonts w:ascii="Courier New" w:hAnsi="Courier New"/>
          <w:b/>
          <w:sz w:val="24"/>
        </w:rPr>
        <w:t>E X H I B I T S</w:t>
      </w:r>
    </w:p>
    <w:p/>
    <w:p>
      <w:r>
        <w:rPr>
          <w:rFonts w:ascii="Courier New" w:hAnsi="Courier New"/>
          <w:b/>
          <w:sz w:val="24"/>
        </w:rPr>
        <w:t>Exhibit No.        Description                      Page</w:t>
      </w:r>
    </w:p>
    <w:p/>
    <w:p>
      <w:sdt>
        <w:sdtPr>
          <w:tag w:val="exhibit_1_number"/>
          <w:alias w:val="Exhibit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[Exhibit Number]</w:t>
          </w:r>
        </w:sdtContent>
      </w:sdt>
      <w:r>
        <w:t xml:space="preserve">            </w:t>
      </w:r>
      <w:sdt>
        <w:sdtPr>
          <w:tag w:val="exhibit_1_desc"/>
          <w:alias w:val="Description"/>
          <w:showingPlcHdr/>
        </w:sdtPr>
        <w:sdtContent>
          <w:r>
            <w:rPr>
              <w:rFonts w:ascii="Courier New" w:hAnsi="Courier New"/>
              <w:sz w:val="24"/>
            </w:rPr>
            <w:t xml:space="preserve">[Description]</w:t>
          </w:r>
        </w:sdtContent>
      </w:sdt>
      <w:r>
        <w:t xml:space="preserve">                       </w:t>
      </w:r>
      <w:sdt>
        <w:sdtPr>
          <w:tag w:val="exhibit_1_page"/>
          <w:alias w:val="Page"/>
          <w:showingPlcHdr/>
        </w:sdtPr>
        <w:sdtContent>
          <w:r>
            <w:rPr>
              <w:rFonts w:ascii="Courier New" w:hAnsi="Courier New"/>
              <w:sz w:val="24"/>
            </w:rPr>
            <w:t xml:space="preserve">[Page]</w:t>
          </w:r>
        </w:sdtContent>
      </w:sdt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