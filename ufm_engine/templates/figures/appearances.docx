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/>
          <w:b/>
          <w:sz w:val="24"/>
        </w:rPr>
        <w:t>A P P E A R A N C E S</w:t>
      </w:r>
    </w:p>
    <w:p/>
    <w:p>
      <w:r>
        <w:t xml:space="preserve">FOR THE PLAINTIFF(S): </w:t>
      </w:r>
      <w:sdt>
        <w:sdtPr>
          <w:tag w:val="plaintiff_name"/>
          <w:alias w:val="Plaintiff Name"/>
          <w:showingPlcHdr/>
        </w:sdtPr>
        <w:sdtContent>
          <w:r>
            <w:rPr>
              <w:rFonts w:ascii="Courier New" w:hAnsi="Courier New"/>
              <w:sz w:val="24"/>
            </w:rPr>
            <w:t xml:space="preserve">[Plaintiff Name]</w:t>
          </w:r>
        </w:sdtContent>
      </w:sdt>
    </w:p>
    <w:p>
      <w:sdt>
        <w:sdtPr>
          <w:tag w:val="plaintiff_counsel_1_name"/>
          <w:alias w:val="Plaintiff Counsel Name"/>
          <w:showingPlcHdr/>
        </w:sdtPr>
        <w:sdtContent>
          <w:r>
            <w:rPr>
              <w:rFonts w:ascii="Courier New" w:hAnsi="Courier New"/>
              <w:sz w:val="24"/>
            </w:rPr>
            <w:t xml:space="preserve">[Plaintiff Counsel Name]</w:t>
          </w:r>
        </w:sdtContent>
      </w:sdt>
    </w:p>
    <w:p>
      <w:sdt>
        <w:sdtPr>
          <w:tag w:val="plaintiff_counsel_1_firm"/>
          <w:alias w:val="Firm Name"/>
          <w:showingPlcHdr/>
        </w:sdtPr>
        <w:sdtContent>
          <w:r>
            <w:rPr>
              <w:rFonts w:ascii="Courier New" w:hAnsi="Courier New"/>
              <w:sz w:val="24"/>
            </w:rPr>
            <w:t xml:space="preserve">[Firm Name]</w:t>
          </w:r>
        </w:sdtContent>
      </w:sdt>
    </w:p>
    <w:p>
      <w:sdt>
        <w:sdtPr>
          <w:tag w:val="plaintiff_counsel_1_address"/>
          <w:alias w:val="Address"/>
          <w:showingPlcHdr/>
        </w:sdtPr>
        <w:sdtContent>
          <w:r>
            <w:rPr>
              <w:rFonts w:ascii="Courier New" w:hAnsi="Courier New"/>
              <w:sz w:val="24"/>
            </w:rPr>
            <w:t xml:space="preserve">[Address]</w:t>
          </w:r>
        </w:sdtContent>
      </w:sdt>
    </w:p>
    <w:p>
      <w:sdt>
        <w:sdtPr>
          <w:tag w:val="plaintiff_counsel_1_csz"/>
          <w:alias w:val="City, State ZIP"/>
          <w:showingPlcHdr/>
        </w:sdtPr>
        <w:sdtContent>
          <w:r>
            <w:rPr>
              <w:rFonts w:ascii="Courier New" w:hAnsi="Courier New"/>
              <w:sz w:val="24"/>
            </w:rPr>
            <w:t xml:space="preserve">[City, State ZIP]</w:t>
          </w:r>
        </w:sdtContent>
      </w:sdt>
    </w:p>
    <w:p>
      <w:r>
        <w:rPr>
          <w:rFonts w:ascii="Courier New" w:hAnsi="Courier New"/>
          <w:sz w:val="24"/>
        </w:rPr>
        <w:t xml:space="preserve">Phone: </w:t>
      </w:r>
      <w:sdt>
        <w:sdtPr>
          <w:tag w:val="plaintiff_counsel_1_phone"/>
          <w:alias w:val="Phone"/>
          <w:showingPlcHdr/>
        </w:sdtPr>
        <w:sdtContent>
          <w:r>
            <w:rPr>
              <w:rFonts w:ascii="Courier New" w:hAnsi="Courier New"/>
              <w:sz w:val="24"/>
            </w:rPr>
            <w:t xml:space="preserve">[Phone]</w:t>
          </w:r>
        </w:sdtContent>
      </w:sdt>
    </w:p>
    <w:p>
      <w:r>
        <w:rPr>
          <w:rFonts w:ascii="Courier New" w:hAnsi="Courier New"/>
          <w:sz w:val="24"/>
        </w:rPr>
        <w:t xml:space="preserve">Email: </w:t>
      </w:r>
      <w:sdt>
        <w:sdtPr>
          <w:tag w:val="plaintiff_counsel_1_email"/>
          <w:alias w:val="Email"/>
          <w:showingPlcHdr/>
        </w:sdtPr>
        <w:sdtContent>
          <w:r>
            <w:rPr>
              <w:rFonts w:ascii="Courier New" w:hAnsi="Courier New"/>
              <w:sz w:val="24"/>
            </w:rPr>
            <w:t xml:space="preserve">[Email]</w:t>
          </w:r>
        </w:sdtContent>
      </w:sdt>
    </w:p>
    <w:p/>
    <w:p>
      <w:r>
        <w:t xml:space="preserve">FOR THE DEFENDANT(S): </w:t>
      </w:r>
      <w:sdt>
        <w:sdtPr>
          <w:tag w:val="defendant_name"/>
          <w:alias w:val="Defendant Name"/>
          <w:showingPlcHdr/>
        </w:sdtPr>
        <w:sdtContent>
          <w:r>
            <w:rPr>
              <w:rFonts w:ascii="Courier New" w:hAnsi="Courier New"/>
              <w:sz w:val="24"/>
            </w:rPr>
            <w:t xml:space="preserve">[Defendant Name]</w:t>
          </w:r>
        </w:sdtContent>
      </w:sdt>
    </w:p>
    <w:p>
      <w:sdt>
        <w:sdtPr>
          <w:tag w:val="defendant_counsel_1_name"/>
          <w:alias w:val="Defendant Counsel Name"/>
          <w:showingPlcHdr/>
        </w:sdtPr>
        <w:sdtContent>
          <w:r>
            <w:rPr>
              <w:rFonts w:ascii="Courier New" w:hAnsi="Courier New"/>
              <w:sz w:val="24"/>
            </w:rPr>
            <w:t xml:space="preserve">[Defendant Counsel Name]</w:t>
          </w:r>
        </w:sdtContent>
      </w:sdt>
    </w:p>
    <w:p>
      <w:sdt>
        <w:sdtPr>
          <w:tag w:val="defendant_counsel_1_firm"/>
          <w:alias w:val="Firm Name"/>
          <w:showingPlcHdr/>
        </w:sdtPr>
        <w:sdtContent>
          <w:r>
            <w:rPr>
              <w:rFonts w:ascii="Courier New" w:hAnsi="Courier New"/>
              <w:sz w:val="24"/>
            </w:rPr>
            <w:t xml:space="preserve">[Firm Name]</w:t>
          </w:r>
        </w:sdtContent>
      </w:sdt>
    </w:p>
    <w:p>
      <w:sdt>
        <w:sdtPr>
          <w:tag w:val="defendant_counsel_1_address"/>
          <w:alias w:val="Address"/>
          <w:showingPlcHdr/>
        </w:sdtPr>
        <w:sdtContent>
          <w:r>
            <w:rPr>
              <w:rFonts w:ascii="Courier New" w:hAnsi="Courier New"/>
              <w:sz w:val="24"/>
            </w:rPr>
            <w:t xml:space="preserve">[Address]</w:t>
          </w:r>
        </w:sdtContent>
      </w:sdt>
    </w:p>
    <w:p>
      <w:sdt>
        <w:sdtPr>
          <w:tag w:val="defendant_counsel_1_csz"/>
          <w:alias w:val="City, State ZIP"/>
          <w:showingPlcHdr/>
        </w:sdtPr>
        <w:sdtContent>
          <w:r>
            <w:rPr>
              <w:rFonts w:ascii="Courier New" w:hAnsi="Courier New"/>
              <w:sz w:val="24"/>
            </w:rPr>
            <w:t xml:space="preserve">[City, State ZIP]</w:t>
          </w:r>
        </w:sdtContent>
      </w:sdt>
    </w:p>
    <w:p>
      <w:r>
        <w:rPr>
          <w:rFonts w:ascii="Courier New" w:hAnsi="Courier New"/>
          <w:sz w:val="24"/>
        </w:rPr>
        <w:t xml:space="preserve">Phone: </w:t>
      </w:r>
      <w:sdt>
        <w:sdtPr>
          <w:tag w:val="defendant_counsel_1_phone"/>
          <w:alias w:val="Phone"/>
          <w:showingPlcHdr/>
        </w:sdtPr>
        <w:sdtContent>
          <w:r>
            <w:rPr>
              <w:rFonts w:ascii="Courier New" w:hAnsi="Courier New"/>
              <w:sz w:val="24"/>
            </w:rPr>
            <w:t xml:space="preserve">[Phone]</w:t>
          </w:r>
        </w:sdtContent>
      </w:sdt>
    </w:p>
    <w:p>
      <w:r>
        <w:rPr>
          <w:rFonts w:ascii="Courier New" w:hAnsi="Courier New"/>
          <w:sz w:val="24"/>
        </w:rPr>
        <w:t xml:space="preserve">Email: </w:t>
      </w:r>
      <w:sdt>
        <w:sdtPr>
          <w:tag w:val="defendant_counsel_1_email"/>
          <w:alias w:val="Email"/>
          <w:showingPlcHdr/>
        </w:sdtPr>
        <w:sdtContent>
          <w:r>
            <w:rPr>
              <w:rFonts w:ascii="Courier New" w:hAnsi="Courier New"/>
              <w:sz w:val="24"/>
            </w:rPr>
            <w:t xml:space="preserve">[Email]</w:t>
          </w:r>
        </w:sdtContent>
      </w:sdt>
    </w:p>
    <w:p/>
    <w:sdt>
      <w:sdtPr>
        <w:tag w:val="block_also_present"/>
        <w:alias w:val="Conditional Block: block_also_present"/>
      </w:sdtPr>
      <w:sdtContent>
        <w:p>
          <w:r>
            <w:rPr>
              <w:rFonts w:ascii="Courier New" w:hAnsi="Courier New"/>
              <w:sz w:val="24"/>
            </w:rPr>
            <w:t>ALSO PRESENT:</w:t>
          </w:r>
        </w:p>
        <w:p>
          <w:sdt>
            <w:sdtPr>
              <w:tag w:val="also_present_1"/>
              <w:alias w:val="Also Present (name and role)"/>
              <w:showingPlcHdr/>
            </w:sdtPr>
            <w:sdtContent>
              <w:r>
                <w:rPr>
                  <w:rFonts w:ascii="Courier New" w:hAnsi="Courier New"/>
                  <w:sz w:val="24"/>
                </w:rPr>
                <w:t xml:space="preserve">[Also Present (name and role)]</w:t>
              </w:r>
            </w:sdtContent>
          </w:sdt>
        </w:p>
      </w:sdtContent>
    </w:sdt>
    <w:sectPr w:rsidR="00FC693F" w:rsidRPr="0006063C" w:rsidSect="00034616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560" w:before="0" w:after="0"/>
    </w:pPr>
    <w:rPr>
      <w:rFonts w:ascii="Courier New" w:hAnsi="Courier New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