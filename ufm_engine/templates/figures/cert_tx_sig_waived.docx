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/>
          <w:sz w:val="24"/>
        </w:rPr>
        <w:t xml:space="preserve">CAUSE NO. </w:t>
      </w:r>
      <w:sdt>
        <w:sdtPr>
          <w:tag w:val="cause_number"/>
          <w:alias w:val="Cause Number"/>
          <w:showingPlcHdr/>
        </w:sdtPr>
        <w:sdtContent>
          <w:r>
            <w:rPr>
              <w:rFonts w:ascii="Courier New" w:hAnsi="Courier New"/>
              <w:sz w:val="24"/>
            </w:rPr>
            <w:t xml:space="preserve">[Cause Number]</w:t>
          </w:r>
        </w:sdtContent>
      </w:sdt>
    </w:p>
    <w:p>
      <w:sdt>
        <w:sdtPr>
          <w:tag w:val="plaintiff_name"/>
          <w:alias w:val="Plaintiff Name(s)"/>
          <w:showingPlcHdr/>
        </w:sdtPr>
        <w:sdtContent>
          <w:r>
            <w:rPr>
              <w:rFonts w:ascii="Courier New" w:hAnsi="Courier New"/>
              <w:sz w:val="24"/>
            </w:rPr>
            <w:t xml:space="preserve">[Plaintiff Name(s)]</w:t>
          </w:r>
        </w:sdtContent>
      </w:sdt>
      <w:r>
        <w:t>,</w:t>
        <w:tab/>
        <w:t>)</w:t>
        <w:tab/>
        <w:t xml:space="preserve">IN THE </w:t>
      </w:r>
      <w:sdt>
        <w:sdtPr>
          <w:tag w:val="court_designation"/>
          <w:alias w:val="Court Designation"/>
          <w:showingPlcHdr/>
        </w:sdtPr>
        <w:sdtContent>
          <w:r>
            <w:rPr>
              <w:rFonts w:ascii="Courier New" w:hAnsi="Courier New"/>
              <w:sz w:val="24"/>
            </w:rPr>
            <w:t xml:space="preserve">[Court Designation]</w:t>
          </w:r>
        </w:sdtContent>
      </w:sdt>
    </w:p>
    <w:p>
      <w:r>
        <w:rPr>
          <w:rFonts w:ascii="Courier New" w:hAnsi="Courier New"/>
          <w:sz w:val="24"/>
        </w:rPr>
        <w:t xml:space="preserve">    Plaintiff,                 )</w:t>
      </w:r>
    </w:p>
    <w:p>
      <w:r>
        <w:t>VS.</w:t>
        <w:tab/>
        <w:t>)</w:t>
        <w:tab/>
      </w:r>
      <w:sdt>
        <w:sdtPr>
          <w:tag w:val="county"/>
          <w:alias w:val="County"/>
          <w:showingPlcHdr/>
        </w:sdtPr>
        <w:sdtContent>
          <w:r>
            <w:rPr>
              <w:rFonts w:ascii="Courier New" w:hAnsi="Courier New"/>
              <w:sz w:val="24"/>
            </w:rPr>
            <w:t xml:space="preserve">[County]</w:t>
          </w:r>
        </w:sdtContent>
      </w:sdt>
      <w:r>
        <w:t xml:space="preserve"> COUNTY, </w:t>
      </w:r>
      <w:sdt>
        <w:sdtPr>
          <w:tag w:val="state"/>
          <w:alias w:val="State"/>
          <w:showingPlcHdr/>
        </w:sdtPr>
        <w:sdtContent>
          <w:r>
            <w:rPr>
              <w:rFonts w:ascii="Courier New" w:hAnsi="Courier New"/>
              <w:sz w:val="24"/>
            </w:rPr>
            <w:t xml:space="preserve">[State]</w:t>
          </w:r>
        </w:sdtContent>
      </w:sdt>
    </w:p>
    <w:p>
      <w:sdt>
        <w:sdtPr>
          <w:tag w:val="defendant_names_block"/>
          <w:alias w:val="Defendant Names"/>
          <w:showingPlcHdr/>
        </w:sdtPr>
        <w:sdtContent>
          <w:r>
            <w:rPr>
              <w:rFonts w:ascii="Courier New" w:hAnsi="Courier New"/>
              <w:sz w:val="24"/>
            </w:rPr>
            <w:t xml:space="preserve">[Defendant Names]</w:t>
          </w:r>
        </w:sdtContent>
      </w:sdt>
      <w:r>
        <w:tab/>
        <w:t>)</w:t>
        <w:tab/>
      </w:r>
      <w:sdt>
        <w:sdtPr>
          <w:tag w:val="judicial_district_phrase"/>
          <w:alias w:val="Judicial District Phrase"/>
          <w:showingPlcHdr/>
        </w:sdtPr>
        <w:sdtContent>
          <w:r>
            <w:rPr>
              <w:rFonts w:ascii="Courier New" w:hAnsi="Courier New"/>
              <w:sz w:val="24"/>
            </w:rPr>
            <w:t xml:space="preserve">[Judicial District Phrase]</w:t>
          </w:r>
        </w:sdtContent>
      </w:sdt>
    </w:p>
    <w:p>
      <w:r>
        <w:rPr>
          <w:rFonts w:ascii="Courier New" w:hAnsi="Courier New"/>
          <w:sz w:val="24"/>
        </w:rPr>
        <w:t xml:space="preserve">    Defendant(s).              )</w:t>
      </w:r>
    </w:p>
    <w:p/>
    <w:p>
      <w:pPr>
        <w:jc w:val="center"/>
      </w:pPr>
      <w:r>
        <w:rPr>
          <w:rFonts w:ascii="Courier New" w:hAnsi="Courier New"/>
          <w:sz w:val="24"/>
        </w:rPr>
        <w:t>********************************************************</w:t>
      </w:r>
    </w:p>
    <w:p>
      <w:pPr>
        <w:jc w:val="center"/>
      </w:pPr>
      <w:r>
        <w:rPr>
          <w:rFonts w:ascii="Courier New" w:hAnsi="Courier New"/>
          <w:b/>
          <w:sz w:val="24"/>
        </w:rPr>
        <w:t>REPORTER'S CERTIFICATION</w:t>
      </w:r>
    </w:p>
    <w:p>
      <w:pPr>
        <w:jc w:val="center"/>
      </w:pPr>
      <w:r>
        <w:t xml:space="preserve">DEPOSITION OF </w:t>
      </w:r>
      <w:sdt>
        <w:sdtPr>
          <w:tag w:val="witness_name"/>
          <w:alias w:val="Witness Name"/>
          <w:showingPlcHdr/>
        </w:sdtPr>
        <w:sdtContent>
          <w:r>
            <w:rPr>
              <w:rFonts w:ascii="Courier New" w:hAnsi="Courier New"/>
              <w:sz w:val="24"/>
            </w:rPr>
            <w:t xml:space="preserve">[Witness Name]</w:t>
          </w:r>
        </w:sdtContent>
      </w:sdt>
    </w:p>
    <w:p>
      <w:pPr>
        <w:jc w:val="center"/>
      </w:pPr>
      <w:sdt>
        <w:sdtPr>
          <w:tag w:val="depo_date"/>
          <w:alias w:val="Deposition Date"/>
          <w:showingPlcHdr/>
        </w:sdtPr>
        <w:sdtContent>
          <w:r>
            <w:rPr>
              <w:rFonts w:ascii="Courier New" w:hAnsi="Courier New"/>
              <w:sz w:val="24"/>
            </w:rPr>
            <w:t xml:space="preserve">[Deposition Date]</w:t>
          </w:r>
        </w:sdtContent>
      </w:sdt>
    </w:p>
    <w:p/>
    <w:p>
      <w:r>
        <w:t xml:space="preserve">    I, </w:t>
      </w:r>
      <w:sdt>
        <w:sdtPr>
          <w:tag w:val="reporter_name"/>
          <w:alias w:val="Reporter Name"/>
          <w:showingPlcHdr/>
        </w:sdtPr>
        <w:sdtContent>
          <w:r>
            <w:rPr>
              <w:rFonts w:ascii="Courier New" w:hAnsi="Courier New"/>
              <w:sz w:val="24"/>
            </w:rPr>
            <w:t xml:space="preserve">[Reporter Name]</w:t>
          </w:r>
        </w:sdtContent>
      </w:sdt>
      <w:r>
        <w:t>, Certified Shorthand Reporter in and for the State of Texas, hereby certify to the following:</w:t>
      </w:r>
    </w:p>
    <w:p>
      <w:r>
        <w:t xml:space="preserve">    That the witness, </w:t>
      </w:r>
      <w:sdt>
        <w:sdtPr>
          <w:tag w:val="witness_name"/>
          <w:alias w:val="Witness Name"/>
          <w:showingPlcHdr/>
        </w:sdtPr>
        <w:sdtContent>
          <w:r>
            <w:rPr>
              <w:rFonts w:ascii="Courier New" w:hAnsi="Courier New"/>
              <w:sz w:val="24"/>
            </w:rPr>
            <w:t xml:space="preserve">[Witness Name]</w:t>
          </w:r>
        </w:sdtContent>
      </w:sdt>
      <w:r>
        <w:t>, was duly sworn by the officer and that the transcript of the oral deposition is a true record of the testimony given by the witness;</w:t>
      </w:r>
    </w:p>
    <w:p>
      <w:r>
        <w:rPr>
          <w:rFonts w:ascii="Courier New" w:hAnsi="Courier New"/>
          <w:sz w:val="24"/>
        </w:rPr>
        <w:t xml:space="preserve">    That examination and signature of the witness to the deposition transcript was waived by the witness and agreement of the parties at the time of the deposition;</w:t>
      </w:r>
    </w:p>
    <w:sdt>
      <w:sdtPr>
        <w:tag w:val="block_custodial_attorney"/>
        <w:alias w:val="Conditional Block: block_custodial_attorney"/>
      </w:sdtPr>
      <w:sdtContent>
        <w:p>
          <w:r>
            <w:t xml:space="preserve">    That the original deposition was delivered to </w:t>
          </w:r>
          <w:sdt>
            <w:sdtPr>
              <w:tag w:val="custodial_attorney_name"/>
              <w:alias w:val="Custodial Attorney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[Custodial Attorney]</w:t>
              </w:r>
            </w:sdtContent>
          </w:sdt>
          <w:r>
            <w:t>;</w:t>
          </w:r>
        </w:p>
      </w:sdtContent>
    </w:sdt>
    <w:p>
      <w:r>
        <w:rPr>
          <w:rFonts w:ascii="Courier New" w:hAnsi="Courier New"/>
          <w:sz w:val="24"/>
        </w:rPr>
        <w:t xml:space="preserve">    That the amount of time used by each party at the deposition is as follows:</w:t>
      </w:r>
    </w:p>
    <w:p>
      <w:sdt>
        <w:sdtPr>
          <w:tag w:val="time_used_block"/>
          <w:alias w:val="Time Used Per Attorney"/>
          <w:showingPlcHdr/>
        </w:sdtPr>
        <w:sdtContent>
          <w:r>
            <w:rPr>
              <w:rFonts w:ascii="Courier New" w:hAnsi="Courier New"/>
              <w:sz w:val="24"/>
            </w:rPr>
            <w:t xml:space="preserve">[Time Used Per Attorney]</w:t>
          </w:r>
        </w:sdtContent>
      </w:sdt>
    </w:p>
    <w:sdt>
      <w:sdtPr>
        <w:tag w:val="block_cost_paragraph"/>
        <w:alias w:val="Conditional Block: block_cost_paragraph"/>
      </w:sdtPr>
      <w:sdtContent>
        <w:p>
          <w:r>
            <w:t xml:space="preserve">    That $</w:t>
          </w:r>
          <w:sdt>
            <w:sdtPr>
              <w:tag w:val="cost_amount"/>
              <w:alias w:val="Cost Amount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[Cost Amount]</w:t>
              </w:r>
            </w:sdtContent>
          </w:sdt>
          <w:r>
            <w:t xml:space="preserve"> is the deposition officer's charges to the </w:t>
          </w:r>
          <w:sdt>
            <w:sdtPr>
              <w:tag w:val="cost_payor_party"/>
              <w:alias w:val="Cost Payor Party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[Cost Payor Party]</w:t>
              </w:r>
            </w:sdtContent>
          </w:sdt>
          <w:r>
            <w:t xml:space="preserve"> for preparing the original deposition transcript and any copies of exhibits;</w:t>
          </w:r>
        </w:p>
      </w:sdtContent>
    </w:sdt>
    <w:p>
      <w:r>
        <w:rPr>
          <w:rFonts w:ascii="Courier New" w:hAnsi="Courier New"/>
          <w:sz w:val="24"/>
        </w:rPr>
        <w:t xml:space="preserve">    That pursuant to information given to the deposition officer at the time said testimony was taken, the following includes counsel for all parties of record:</w:t>
      </w:r>
    </w:p>
    <w:p>
      <w:sdt>
        <w:sdtPr>
          <w:tag w:val="attorney_party_pairs_block"/>
          <w:alias w:val="Attorney/Party Pairs"/>
          <w:showingPlcHdr/>
        </w:sdtPr>
        <w:sdtContent>
          <w:r>
            <w:rPr>
              <w:rFonts w:ascii="Courier New" w:hAnsi="Courier New"/>
              <w:sz w:val="24"/>
            </w:rPr>
            <w:t xml:space="preserve">[Attorney/Party Pairs]</w:t>
          </w:r>
        </w:sdtContent>
      </w:sdt>
    </w:p>
    <w:p>
      <w:r>
        <w:t xml:space="preserve">    That a copy of this certificate was served on all parties shown herein on </w:t>
      </w:r>
      <w:sdt>
        <w:sdtPr>
          <w:tag w:val="served_on_date"/>
          <w:alias w:val="Served-On Date"/>
          <w:showingPlcHdr/>
        </w:sdtPr>
        <w:sdtContent>
          <w:r>
            <w:rPr>
              <w:rFonts w:ascii="Courier New" w:hAnsi="Courier New"/>
              <w:sz w:val="24"/>
            </w:rPr>
            <w:t xml:space="preserve">[Served-On Date]</w:t>
          </w:r>
        </w:sdtContent>
      </w:sdt>
      <w:r>
        <w:t xml:space="preserve"> and filed with the Clerk pursuant to Rule 203.3.</w:t>
      </w:r>
    </w:p>
    <w:p>
      <w:r>
        <w:rPr>
          <w:rFonts w:ascii="Courier New" w:hAnsi="Courier New"/>
          <w:sz w:val="24"/>
        </w:rPr>
        <w:t xml:space="preserve">    I further certify that I am neither counsel for, related to, nor employed by any of the parties or attorneys in the action in which this proceeding was taken, and further that I am not financially or otherwise interested in the outcome of the action.</w:t>
      </w:r>
    </w:p>
    <w:p>
      <w:r>
        <w:t xml:space="preserve">    Certified to by me this </w:t>
      </w:r>
      <w:sdt>
        <w:sdtPr>
          <w:tag w:val="certification_date"/>
          <w:alias w:val="Certification Date"/>
          <w:showingPlcHdr/>
        </w:sdtPr>
        <w:sdtContent>
          <w:r>
            <w:rPr>
              <w:rFonts w:ascii="Courier New" w:hAnsi="Courier New"/>
              <w:sz w:val="24"/>
            </w:rPr>
            <w:t xml:space="preserve">[Certification Date]</w:t>
          </w:r>
        </w:sdtContent>
      </w:sdt>
      <w:r>
        <w:t>.</w:t>
      </w:r>
    </w:p>
    <w:p/>
    <w:p>
      <w:pPr>
        <w:jc w:val="center"/>
      </w:pPr>
      <w:r>
        <w:rPr>
          <w:rFonts w:ascii="Courier New" w:hAnsi="Courier New"/>
          <w:sz w:val="24"/>
        </w:rPr>
        <w:t>_______________________________________</w:t>
      </w:r>
    </w:p>
    <w:sdt>
      <w:sdtPr>
        <w:tag w:val="block_credentials_suffix"/>
        <w:alias w:val="Conditional Block: block_credentials_suffix"/>
      </w:sdtPr>
      <w:sdtContent>
        <w:p>
          <w:pPr>
            <w:jc w:val="center"/>
          </w:pPr>
          <w:sdt>
            <w:sdtPr>
              <w:tag w:val="reporter_name"/>
              <w:alias w:val="Reporter Name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[Reporter Name]</w:t>
              </w:r>
            </w:sdtContent>
          </w:sdt>
          <w:r>
            <w:t xml:space="preserve">, </w:t>
          </w:r>
          <w:sdt>
            <w:sdtPr>
              <w:tag w:val="credentials"/>
              <w:alias w:val="Credentials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[Credentials]</w:t>
              </w:r>
            </w:sdtContent>
          </w:sdt>
        </w:p>
      </w:sdtContent>
    </w:sdt>
    <w:p>
      <w:pPr>
        <w:jc w:val="center"/>
      </w:pPr>
      <w:r>
        <w:t xml:space="preserve">Texas CSR </w:t>
      </w:r>
      <w:sdt>
        <w:sdtPr>
          <w:tag w:val="csr_number"/>
          <w:alias w:val="CSR Number"/>
          <w:showingPlcHdr/>
        </w:sdtPr>
        <w:sdtContent>
          <w:r>
            <w:rPr>
              <w:rFonts w:ascii="Courier New" w:hAnsi="Courier New"/>
              <w:sz w:val="24"/>
            </w:rPr>
            <w:t xml:space="preserve">[CSR Number]</w:t>
          </w:r>
        </w:sdtContent>
      </w:sdt>
    </w:p>
    <w:p>
      <w:pPr>
        <w:jc w:val="center"/>
      </w:pPr>
      <w:r>
        <w:t xml:space="preserve">Expiration Date: </w:t>
      </w:r>
      <w:sdt>
        <w:sdtPr>
          <w:tag w:val="csr_expiration"/>
          <w:alias w:val="CSR Expiration"/>
          <w:showingPlcHdr/>
        </w:sdtPr>
        <w:sdtContent>
          <w:r>
            <w:rPr>
              <w:rFonts w:ascii="Courier New" w:hAnsi="Courier New"/>
              <w:sz w:val="24"/>
            </w:rPr>
            <w:t xml:space="preserve">[CSR Expiration]</w:t>
          </w:r>
        </w:sdtContent>
      </w:sdt>
    </w:p>
    <w:sdt>
      <w:sdtPr>
        <w:tag w:val="block_firm_signature_block"/>
        <w:alias w:val="Conditional Block: block_firm_signature_block"/>
      </w:sdtPr>
      <w:sdtContent>
        <w:p>
          <w:pPr>
            <w:jc w:val="center"/>
          </w:pPr>
          <w:sdt>
            <w:sdtPr>
              <w:tag w:val="firm_name"/>
              <w:alias w:val="Firm Name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[Firm Name]</w:t>
              </w:r>
            </w:sdtContent>
          </w:sdt>
        </w:p>
        <w:p>
          <w:pPr>
            <w:jc w:val="center"/>
          </w:pPr>
          <w:r>
            <w:t xml:space="preserve">Firm Registration No. </w:t>
          </w:r>
          <w:sdt>
            <w:sdtPr>
              <w:tag w:val="firm_registration_number"/>
              <w:alias w:val="Firm Reg No.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[Firm Reg No.]</w:t>
              </w:r>
            </w:sdtContent>
          </w:sdt>
        </w:p>
      </w:sdtContent>
    </w:sdt>
    <w:p>
      <w:pPr>
        <w:jc w:val="center"/>
      </w:pPr>
      <w:sdt>
        <w:sdtPr>
          <w:tag w:val="address_line1"/>
          <w:alias w:val="Address Line 1"/>
          <w:showingPlcHdr/>
        </w:sdtPr>
        <w:sdtContent>
          <w:r>
            <w:rPr>
              <w:rFonts w:ascii="Courier New" w:hAnsi="Courier New"/>
              <w:sz w:val="24"/>
            </w:rPr>
            <w:t xml:space="preserve">[Address Line 1]</w:t>
          </w:r>
        </w:sdtContent>
      </w:sdt>
    </w:p>
    <w:p>
      <w:pPr>
        <w:jc w:val="center"/>
      </w:pPr>
      <w:sdt>
        <w:sdtPr>
          <w:tag w:val="city"/>
          <w:alias w:val="City"/>
          <w:showingPlcHdr/>
        </w:sdtPr>
        <w:sdtContent>
          <w:r>
            <w:rPr>
              <w:rFonts w:ascii="Courier New" w:hAnsi="Courier New"/>
              <w:sz w:val="24"/>
            </w:rPr>
            <w:t xml:space="preserve">[City]</w:t>
          </w:r>
        </w:sdtContent>
      </w:sdt>
      <w:r>
        <w:t xml:space="preserve">, </w:t>
      </w:r>
      <w:sdt>
        <w:sdtPr>
          <w:tag w:val="state"/>
          <w:alias w:val="State"/>
          <w:showingPlcHdr/>
        </w:sdtPr>
        <w:sdtContent>
          <w:r>
            <w:rPr>
              <w:rFonts w:ascii="Courier New" w:hAnsi="Courier New"/>
              <w:sz w:val="24"/>
            </w:rPr>
            <w:t xml:space="preserve">[State]</w:t>
          </w:r>
        </w:sdtContent>
      </w:sdt>
      <w:r>
        <w:t xml:space="preserve"> </w:t>
      </w:r>
      <w:sdt>
        <w:sdtPr>
          <w:tag w:val="zip"/>
          <w:alias w:val="ZIP"/>
          <w:showingPlcHdr/>
        </w:sdtPr>
        <w:sdtContent>
          <w:r>
            <w:rPr>
              <w:rFonts w:ascii="Courier New" w:hAnsi="Courier New"/>
              <w:sz w:val="24"/>
            </w:rPr>
            <w:t xml:space="preserve">[ZIP]</w:t>
          </w:r>
        </w:sdtContent>
      </w:sdt>
    </w:p>
    <w:p>
      <w:pPr>
        <w:jc w:val="center"/>
      </w:pPr>
      <w:r>
        <w:t xml:space="preserve">Phone: </w:t>
      </w:r>
      <w:sdt>
        <w:sdtPr>
          <w:tag w:val="phone"/>
          <w:alias w:val="Phone"/>
          <w:showingPlcHdr/>
        </w:sdtPr>
        <w:sdtContent>
          <w:r>
            <w:rPr>
              <w:rFonts w:ascii="Courier New" w:hAnsi="Courier New"/>
              <w:sz w:val="24"/>
            </w:rPr>
            <w:t xml:space="preserve">[Phone]</w:t>
          </w:r>
        </w:sdtContent>
      </w:sdt>
    </w:p>
    <w:p>
      <w:pPr>
        <w:jc w:val="center"/>
      </w:pPr>
      <w:r>
        <w:t xml:space="preserve">Email: </w:t>
      </w:r>
      <w:sdt>
        <w:sdtPr>
          <w:tag w:val="email"/>
          <w:alias w:val="Email"/>
          <w:showingPlcHdr/>
        </w:sdtPr>
        <w:sdtContent>
          <w:r>
            <w:rPr>
              <w:rFonts w:ascii="Courier New" w:hAnsi="Courier New"/>
              <w:sz w:val="24"/>
            </w:rPr>
            <w:t xml:space="preserve">[Email]</w:t>
          </w:r>
        </w:sdtContent>
      </w:sdt>
    </w:p>
    <w:sectPr w:rsidR="00FC693F" w:rsidRPr="0006063C" w:rsidSect="00034616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