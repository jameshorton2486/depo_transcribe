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sz w:val="24"/>
        </w:rPr>
        <w:t>IN THE UNITED STATES DISTRICT COURT</w:t>
      </w:r>
    </w:p>
    <w:p>
      <w:pPr>
        <w:jc w:val="center"/>
      </w:pPr>
      <w:r>
        <w:t xml:space="preserve">FOR THE </w:t>
      </w:r>
      <w:sdt>
        <w:sdtPr>
          <w:tag w:val="federal_district_name"/>
          <w:alias w:val="Federal District Name"/>
          <w:showingPlcHdr/>
        </w:sdtPr>
        <w:sdtContent>
          <w:r>
            <w:rPr>
              <w:rFonts w:ascii="Courier New" w:hAnsi="Courier New"/>
              <w:sz w:val="24"/>
            </w:rPr>
            <w:t xml:space="preserve">[Federal District Name]</w:t>
          </w:r>
        </w:sdtContent>
      </w:sdt>
    </w:p>
    <w:p>
      <w:pPr>
        <w:jc w:val="center"/>
      </w:pPr>
      <w:sdt>
        <w:sdtPr>
          <w:tag w:val="federal_division"/>
          <w:alias w:val="Division Name"/>
          <w:showingPlcHdr/>
        </w:sdtPr>
        <w:sdtContent>
          <w:r>
            <w:rPr>
              <w:rFonts w:ascii="Courier New" w:hAnsi="Courier New"/>
              <w:sz w:val="24"/>
            </w:rPr>
            <w:t xml:space="preserve">[Division Name]</w:t>
          </w:r>
        </w:sdtContent>
      </w:sdt>
      <w:r>
        <w:t xml:space="preserve"> DIVISION</w:t>
      </w:r>
    </w:p>
    <w:p>
      <w:sdt>
        <w:sdtPr>
          <w:tag w:val="plaintiff_name"/>
          <w:alias w:val="Plaintiff Name(s)"/>
          <w:showingPlcHdr/>
        </w:sdtPr>
        <w:sdtContent>
          <w:r>
            <w:rPr>
              <w:rFonts w:ascii="Courier New" w:hAnsi="Courier New"/>
              <w:sz w:val="24"/>
            </w:rPr>
            <w:t xml:space="preserve">[Plaintiff Name(s)]</w:t>
          </w:r>
        </w:sdtContent>
      </w:sdt>
      <w:r>
        <w:t>,</w:t>
        <w:tab/>
        <w:t>)</w:t>
      </w:r>
    </w:p>
    <w:p>
      <w:r>
        <w:rPr>
          <w:rFonts w:ascii="Courier New" w:hAnsi="Courier New"/>
          <w:sz w:val="24"/>
        </w:rPr>
        <w:t xml:space="preserve">    Plaintiff,                 )</w:t>
      </w:r>
    </w:p>
    <w:p>
      <w:r>
        <w:t>VS.</w:t>
        <w:tab/>
        <w:t>)</w:t>
        <w:tab/>
        <w:t>CIVIL ACTION NO.</w:t>
      </w:r>
    </w:p>
    <w:p>
      <w:r>
        <w:tab/>
        <w:t>)</w:t>
        <w:tab/>
      </w:r>
      <w:sdt>
        <w:sdtPr>
          <w:tag w:val="federal_civil_action_number"/>
          <w:alias w:val="Civil Action Number"/>
          <w:showingPlcHdr/>
        </w:sdtPr>
        <w:sdtContent>
          <w:r>
            <w:rPr>
              <w:rFonts w:ascii="Courier New" w:hAnsi="Courier New"/>
              <w:sz w:val="24"/>
            </w:rPr>
            <w:t xml:space="preserve">[Civil Action Number]</w:t>
          </w:r>
        </w:sdtContent>
      </w:sdt>
    </w:p>
    <w:p>
      <w:sdt>
        <w:sdtPr>
          <w:tag w:val="defendant_names_block"/>
          <w:alias w:val="Defendant Names"/>
          <w:showingPlcHdr/>
        </w:sdtPr>
        <w:sdtContent>
          <w:r>
            <w:rPr>
              <w:rFonts w:ascii="Courier New" w:hAnsi="Courier New"/>
              <w:sz w:val="24"/>
            </w:rPr>
            <w:t xml:space="preserve">[Defendant Names]</w:t>
          </w:r>
        </w:sdtContent>
      </w:sdt>
      <w:r>
        <w:t>,</w:t>
        <w:tab/>
        <w:t>)</w:t>
      </w:r>
    </w:p>
    <w:p>
      <w:r>
        <w:rPr>
          <w:rFonts w:ascii="Courier New" w:hAnsi="Courier New"/>
          <w:sz w:val="24"/>
        </w:rPr>
        <w:t xml:space="preserve">    Defendants.                )</w:t>
      </w:r>
    </w:p>
    <w:p/>
    <w:p>
      <w:pPr>
        <w:jc w:val="center"/>
      </w:pPr>
      <w:r>
        <w:rPr>
          <w:rFonts w:ascii="Courier New" w:hAnsi="Courier New"/>
          <w:sz w:val="24"/>
        </w:rPr>
        <w:t>********************************************************</w:t>
      </w:r>
    </w:p>
    <w:p>
      <w:pPr>
        <w:jc w:val="center"/>
      </w:pPr>
      <w:r>
        <w:t>ORAL DEPOSITION OF</w:t>
      </w:r>
    </w:p>
    <w:p>
      <w:pPr>
        <w:jc w:val="center"/>
      </w:pPr>
      <w:sdt>
        <w:sdtPr>
          <w:tag w:val="witness_name"/>
          <w:alias w:val="Witness Name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Name]</w:t>
          </w:r>
        </w:sdtContent>
      </w:sdt>
    </w:p>
    <w:p>
      <w:pPr>
        <w:jc w:val="center"/>
      </w:pPr>
      <w:sdt>
        <w:sdtPr>
          <w:tag w:val="depo_date"/>
          <w:alias w:val="Deposition Date"/>
          <w:showingPlcHdr/>
        </w:sdtPr>
        <w:sdtContent>
          <w:r>
            <w:rPr>
              <w:rFonts w:ascii="Courier New" w:hAnsi="Courier New"/>
              <w:sz w:val="24"/>
            </w:rPr>
            <w:t xml:space="preserve">[Deposition Date]</w:t>
          </w:r>
        </w:sdtContent>
      </w:sdt>
    </w:p>
    <w:p>
      <w:pPr>
        <w:jc w:val="center"/>
      </w:pPr>
      <w:r>
        <w:rPr>
          <w:rFonts w:ascii="Courier New" w:hAnsi="Courier New"/>
          <w:sz w:val="24"/>
        </w:rPr>
        <w:t>********************************************************</w:t>
      </w:r>
    </w:p>
    <w:p/>
    <w:p>
      <w:r>
        <w:t xml:space="preserve">ORAL DEPOSITION OF </w:t>
      </w:r>
      <w:sdt>
        <w:sdtPr>
          <w:tag w:val="witness_name"/>
          <w:alias w:val="Witness Name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Name]</w:t>
          </w:r>
        </w:sdtContent>
      </w:sdt>
      <w:r>
        <w:t xml:space="preserve">, produced as a witness at the instance of the </w:t>
      </w:r>
      <w:sdt>
        <w:sdtPr>
          <w:tag w:val="instance_party"/>
          <w:alias w:val="Party"/>
          <w:showingPlcHdr/>
        </w:sdtPr>
        <w:sdtContent>
          <w:r>
            <w:rPr>
              <w:rFonts w:ascii="Courier New" w:hAnsi="Courier New"/>
              <w:sz w:val="24"/>
            </w:rPr>
            <w:t xml:space="preserve">[Party]</w:t>
          </w:r>
        </w:sdtContent>
      </w:sdt>
      <w:r>
        <w:t xml:space="preserve">, and duly sworn, was taken in the above-styled and numbered cause on the </w:t>
      </w:r>
      <w:sdt>
        <w:sdtPr>
          <w:tag w:val="depo_day_ordinal"/>
          <w:alias w:val="Day Ordinal"/>
          <w:showingPlcHdr/>
        </w:sdtPr>
        <w:sdtContent>
          <w:r>
            <w:rPr>
              <w:rFonts w:ascii="Courier New" w:hAnsi="Courier New"/>
              <w:sz w:val="24"/>
            </w:rPr>
            <w:t xml:space="preserve">[Day Ordinal]</w:t>
          </w:r>
        </w:sdtContent>
      </w:sdt>
      <w:r>
        <w:t xml:space="preserve">, from </w:t>
      </w:r>
      <w:sdt>
        <w:sdtPr>
          <w:tag w:val="depo_time_start"/>
          <w:alias w:val="Start Time"/>
          <w:showingPlcHdr/>
        </w:sdtPr>
        <w:sdtContent>
          <w:r>
            <w:rPr>
              <w:rFonts w:ascii="Courier New" w:hAnsi="Courier New"/>
              <w:sz w:val="24"/>
            </w:rPr>
            <w:t xml:space="preserve">[Start Time]</w:t>
          </w:r>
        </w:sdtContent>
      </w:sdt>
      <w:r>
        <w:t xml:space="preserve"> to </w:t>
      </w:r>
      <w:sdt>
        <w:sdtPr>
          <w:tag w:val="depo_time_end"/>
          <w:alias w:val="End Time"/>
          <w:showingPlcHdr/>
        </w:sdtPr>
        <w:sdtContent>
          <w:r>
            <w:rPr>
              <w:rFonts w:ascii="Courier New" w:hAnsi="Courier New"/>
              <w:sz w:val="24"/>
            </w:rPr>
            <w:t xml:space="preserve">[End Time]</w:t>
          </w:r>
        </w:sdtContent>
      </w:sdt>
      <w:r>
        <w:t xml:space="preserve">, before </w:t>
      </w:r>
      <w:sdt>
        <w:sdtPr>
          <w:tag w:val="reporter_name"/>
          <w:alias w:val="Reporter Name"/>
          <w:showingPlcHdr/>
        </w:sdtPr>
        <w:sdtContent>
          <w:r>
            <w:rPr>
              <w:rFonts w:ascii="Courier New" w:hAnsi="Courier New"/>
              <w:sz w:val="24"/>
            </w:rPr>
            <w:t xml:space="preserve">[Reporter Name]</w:t>
          </w:r>
        </w:sdtContent>
      </w:sdt>
      <w:r>
        <w:t xml:space="preserve">, CSR in and for the State of Texas, reported by </w:t>
      </w:r>
      <w:sdt>
        <w:sdtPr>
          <w:tag w:val="method"/>
          <w:alias w:val="Method"/>
          <w:showingPlcHdr/>
        </w:sdtPr>
        <w:sdtContent>
          <w:r>
            <w:rPr>
              <w:rFonts w:ascii="Courier New" w:hAnsi="Courier New"/>
              <w:sz w:val="24"/>
            </w:rPr>
            <w:t xml:space="preserve">[Method]</w:t>
          </w:r>
        </w:sdtContent>
      </w:sdt>
      <w:r>
        <w:t xml:space="preserve">, at </w:t>
      </w:r>
      <w:sdt>
        <w:sdtPr>
          <w:tag w:val="depo_location_full"/>
          <w:alias w:val="Deposition Location"/>
          <w:showingPlcHdr/>
        </w:sdtPr>
        <w:sdtContent>
          <w:r>
            <w:rPr>
              <w:rFonts w:ascii="Courier New" w:hAnsi="Courier New"/>
              <w:sz w:val="24"/>
            </w:rPr>
            <w:t xml:space="preserve">[Deposition Location]</w:t>
          </w:r>
        </w:sdtContent>
      </w:sdt>
      <w:r>
        <w:t>, pursuant to the Federal Rules of Civil Procedure and the provisions stated on the record or attached hereto.</w:t>
      </w:r>
    </w:p>
    <w:sectPr w:rsidR="00FC693F" w:rsidRPr="0006063C" w:rsidSect="00034616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