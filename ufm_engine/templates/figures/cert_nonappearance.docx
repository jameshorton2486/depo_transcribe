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sz w:val="24"/>
        </w:rPr>
        <w:t xml:space="preserve">CAUSE NO. </w:t>
      </w:r>
      <w:sdt>
        <w:sdtPr>
          <w:tag w:val="cause_number"/>
          <w:alias w:val="Cause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[Cause Number]</w:t>
          </w:r>
        </w:sdtContent>
      </w:sdt>
    </w:p>
    <w:p>
      <w:sdt>
        <w:sdtPr>
          <w:tag w:val="plaintiff_name"/>
          <w:alias w:val="Plaintiff Name(s)"/>
          <w:showingPlcHdr/>
        </w:sdtPr>
        <w:sdtContent>
          <w:r>
            <w:rPr>
              <w:rFonts w:ascii="Courier New" w:hAnsi="Courier New"/>
              <w:sz w:val="24"/>
            </w:rPr>
            <w:t xml:space="preserve">[Plaintiff Name(s)]</w:t>
          </w:r>
        </w:sdtContent>
      </w:sdt>
      <w:r>
        <w:t>,</w:t>
        <w:tab/>
        <w:t>)</w:t>
        <w:tab/>
        <w:t xml:space="preserve">IN THE </w:t>
      </w:r>
      <w:sdt>
        <w:sdtPr>
          <w:tag w:val="court_designation"/>
          <w:alias w:val="Court Designation"/>
          <w:showingPlcHdr/>
        </w:sdtPr>
        <w:sdtContent>
          <w:r>
            <w:rPr>
              <w:rFonts w:ascii="Courier New" w:hAnsi="Courier New"/>
              <w:sz w:val="24"/>
            </w:rPr>
            <w:t xml:space="preserve">[Court Designation]</w:t>
          </w:r>
        </w:sdtContent>
      </w:sdt>
    </w:p>
    <w:p>
      <w:r>
        <w:rPr>
          <w:rFonts w:ascii="Courier New" w:hAnsi="Courier New"/>
          <w:sz w:val="24"/>
        </w:rPr>
        <w:t xml:space="preserve">    Plaintiff,                 )</w:t>
      </w:r>
    </w:p>
    <w:p>
      <w:r>
        <w:t>VS.</w:t>
        <w:tab/>
        <w:t>)</w:t>
        <w:tab/>
      </w:r>
      <w:sdt>
        <w:sdtPr>
          <w:tag w:val="county"/>
          <w:alias w:val="County"/>
          <w:showingPlcHdr/>
        </w:sdtPr>
        <w:sdtContent>
          <w:r>
            <w:rPr>
              <w:rFonts w:ascii="Courier New" w:hAnsi="Courier New"/>
              <w:sz w:val="24"/>
            </w:rPr>
            <w:t xml:space="preserve">[County]</w:t>
          </w:r>
        </w:sdtContent>
      </w:sdt>
      <w:r>
        <w:t xml:space="preserve"> COUNTY, </w:t>
      </w:r>
      <w:sdt>
        <w:sdtPr>
          <w:tag w:val="state"/>
          <w:alias w:val="State"/>
          <w:showingPlcHdr/>
        </w:sdtPr>
        <w:sdtContent>
          <w:r>
            <w:rPr>
              <w:rFonts w:ascii="Courier New" w:hAnsi="Courier New"/>
              <w:sz w:val="24"/>
            </w:rPr>
            <w:t xml:space="preserve">[State]</w:t>
          </w:r>
        </w:sdtContent>
      </w:sdt>
    </w:p>
    <w:p>
      <w:sdt>
        <w:sdtPr>
          <w:tag w:val="defendant_names_block"/>
          <w:alias w:val="Defendant Names"/>
          <w:showingPlcHdr/>
        </w:sdtPr>
        <w:sdtContent>
          <w:r>
            <w:rPr>
              <w:rFonts w:ascii="Courier New" w:hAnsi="Courier New"/>
              <w:sz w:val="24"/>
            </w:rPr>
            <w:t xml:space="preserve">[Defendant Names]</w:t>
          </w:r>
        </w:sdtContent>
      </w:sdt>
      <w:r>
        <w:tab/>
        <w:t>)</w:t>
        <w:tab/>
      </w:r>
      <w:sdt>
        <w:sdtPr>
          <w:tag w:val="judicial_district_phrase"/>
          <w:alias w:val="Judicial District Phrase"/>
          <w:showingPlcHdr/>
        </w:sdtPr>
        <w:sdtContent>
          <w:r>
            <w:rPr>
              <w:rFonts w:ascii="Courier New" w:hAnsi="Courier New"/>
              <w:sz w:val="24"/>
            </w:rPr>
            <w:t xml:space="preserve">[Judicial District Phrase]</w:t>
          </w:r>
        </w:sdtContent>
      </w:sdt>
    </w:p>
    <w:p>
      <w:r>
        <w:rPr>
          <w:rFonts w:ascii="Courier New" w:hAnsi="Courier New"/>
          <w:sz w:val="24"/>
        </w:rPr>
        <w:t xml:space="preserve">    Defendant(s).              )</w:t>
      </w:r>
    </w:p>
    <w:p/>
    <w:p>
      <w:pPr>
        <w:jc w:val="center"/>
      </w:pPr>
      <w:r>
        <w:rPr>
          <w:rFonts w:ascii="Courier New" w:hAnsi="Courier New"/>
          <w:sz w:val="24"/>
        </w:rPr>
        <w:t>********************************************************</w:t>
      </w:r>
    </w:p>
    <w:p>
      <w:pPr>
        <w:jc w:val="center"/>
      </w:pPr>
      <w:r>
        <w:rPr>
          <w:rFonts w:ascii="Courier New" w:hAnsi="Courier New"/>
          <w:b/>
          <w:sz w:val="24"/>
        </w:rPr>
        <w:t>CERTIFICATE OF NONAPPEARANCE</w:t>
      </w:r>
    </w:p>
    <w:p>
      <w:pPr>
        <w:jc w:val="center"/>
      </w:pPr>
      <w:r>
        <w:t xml:space="preserve">FOR THE </w:t>
      </w:r>
      <w:sdt>
        <w:sdtPr>
          <w:tag w:val="depo_modality"/>
          <w:alias w:val="Depo Modality (e.g., VIDEOCONFERENCE)"/>
          <w:showingPlcHdr/>
        </w:sdtPr>
        <w:sdtContent>
          <w:r>
            <w:rPr>
              <w:rFonts w:ascii="Courier New" w:hAnsi="Courier New"/>
              <w:sz w:val="24"/>
            </w:rPr>
            <w:t xml:space="preserve">[Depo Modality (e.g., VIDEOCONFERENCE)]</w:t>
          </w:r>
        </w:sdtContent>
      </w:sdt>
      <w:r>
        <w:t xml:space="preserve"> DEPOSITION OF</w:t>
      </w:r>
    </w:p>
    <w:p>
      <w:pPr>
        <w:jc w:val="center"/>
      </w:pP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</w:p>
    <w:p>
      <w:pPr>
        <w:jc w:val="center"/>
      </w:pPr>
      <w:sdt>
        <w:sdtPr>
          <w:tag w:val="depo_date"/>
          <w:alias w:val="Deposi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[Deposition Date]</w:t>
          </w:r>
        </w:sdtContent>
      </w:sdt>
    </w:p>
    <w:sdt>
      <w:sdtPr>
        <w:tag w:val="block_remote"/>
        <w:alias w:val="Conditional Block: block_remote"/>
      </w:sdtPr>
      <w:sdtContent>
        <w:p>
          <w:pPr>
            <w:jc w:val="center"/>
          </w:pPr>
          <w:r>
            <w:t>(</w:t>
          </w:r>
          <w:sdt>
            <w:sdtPr>
              <w:tag w:val="remote_modality_label"/>
              <w:alias w:val="Remote Modality Label (e.g., Reported Remotely)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[Remote Modality Label (e.g., Reported Remotely)]</w:t>
              </w:r>
            </w:sdtContent>
          </w:sdt>
          <w:r>
            <w:t>)</w:t>
          </w:r>
        </w:p>
      </w:sdtContent>
    </w:sdt>
    <w:p>
      <w:pPr>
        <w:jc w:val="center"/>
      </w:pPr>
      <w:r>
        <w:rPr>
          <w:rFonts w:ascii="Courier New" w:hAnsi="Courier New"/>
          <w:sz w:val="24"/>
        </w:rPr>
        <w:t>********************************************************</w:t>
      </w:r>
    </w:p>
    <w:p/>
    <w:p>
      <w:r>
        <w:t xml:space="preserve">    I, </w:t>
      </w:r>
      <w:sdt>
        <w:sdtPr>
          <w:tag w:val="reporter_name"/>
          <w:alias w:val="Reporter Name"/>
          <w:showingPlcHdr/>
        </w:sdtPr>
        <w:sdtContent>
          <w:r>
            <w:rPr>
              <w:rFonts w:ascii="Courier New" w:hAnsi="Courier New"/>
              <w:sz w:val="24"/>
            </w:rPr>
            <w:t xml:space="preserve">[Reporter Name]</w:t>
          </w:r>
        </w:sdtContent>
      </w:sdt>
      <w:r>
        <w:t>, a Certified Shorthand Reporter in and for the State of Texas, certify:</w:t>
      </w:r>
    </w:p>
    <w:p>
      <w:r>
        <w:t xml:space="preserve">    That I appeared </w:t>
      </w:r>
      <w:sdt>
        <w:sdtPr>
          <w:tag w:val="appearance_modality"/>
          <w:alias w:val="Appearance Modality"/>
          <w:showingPlcHdr/>
        </w:sdtPr>
        <w:sdtContent>
          <w:r>
            <w:rPr>
              <w:rFonts w:ascii="Courier New" w:hAnsi="Courier New"/>
              <w:sz w:val="24"/>
            </w:rPr>
            <w:t xml:space="preserve">[Appearance Modality]</w:t>
          </w:r>
        </w:sdtContent>
      </w:sdt>
      <w:r>
        <w:t xml:space="preserve">, on the </w:t>
      </w:r>
      <w:sdt>
        <w:sdtPr>
          <w:tag w:val="depo_day_ordinal"/>
          <w:alias w:val="Day Ordinal"/>
          <w:showingPlcHdr/>
        </w:sdtPr>
        <w:sdtContent>
          <w:r>
            <w:rPr>
              <w:rFonts w:ascii="Courier New" w:hAnsi="Courier New"/>
              <w:sz w:val="24"/>
            </w:rPr>
            <w:t xml:space="preserve">[Day Ordinal]</w:t>
          </w:r>
        </w:sdtContent>
      </w:sdt>
      <w:r>
        <w:t xml:space="preserve">, to report the </w:t>
      </w:r>
      <w:sdt>
        <w:sdtPr>
          <w:tag w:val="depo_modality_lc"/>
          <w:alias w:val="Depo Modality (lowercase)"/>
          <w:showingPlcHdr/>
        </w:sdtPr>
        <w:sdtContent>
          <w:r>
            <w:rPr>
              <w:rFonts w:ascii="Courier New" w:hAnsi="Courier New"/>
              <w:sz w:val="24"/>
            </w:rPr>
            <w:t xml:space="preserve">[Depo Modality (lowercase)]</w:t>
          </w:r>
        </w:sdtContent>
      </w:sdt>
      <w:r>
        <w:t xml:space="preserve"> deposition of </w:t>
      </w: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  <w:r>
        <w:t xml:space="preserve"> pursuant to Notice, scheduled for </w:t>
      </w:r>
      <w:sdt>
        <w:sdtPr>
          <w:tag w:val="depo_time_start"/>
          <w:alias w:val="Scheduled Time"/>
          <w:showingPlcHdr/>
        </w:sdtPr>
        <w:sdtContent>
          <w:r>
            <w:rPr>
              <w:rFonts w:ascii="Courier New" w:hAnsi="Courier New"/>
              <w:sz w:val="24"/>
            </w:rPr>
            <w:t xml:space="preserve">[Scheduled Time]</w:t>
          </w:r>
        </w:sdtContent>
      </w:sdt>
      <w:r>
        <w:t>;</w:t>
      </w:r>
    </w:p>
    <w:p>
      <w:r>
        <w:rPr>
          <w:rFonts w:ascii="Courier New" w:hAnsi="Courier New"/>
          <w:sz w:val="24"/>
        </w:rPr>
        <w:t xml:space="preserve">    That present for the deposition were:</w:t>
      </w:r>
    </w:p>
    <w:p>
      <w:sdt>
        <w:sdtPr>
          <w:tag w:val="attorney_party_pairs_block"/>
          <w:alias w:val="Attorney/Party Pairs"/>
          <w:showingPlcHdr/>
        </w:sdtPr>
        <w:sdtContent>
          <w:r>
            <w:rPr>
              <w:rFonts w:ascii="Courier New" w:hAnsi="Courier New"/>
              <w:sz w:val="24"/>
            </w:rPr>
            <w:t xml:space="preserve">[Attorney/Party Pairs]</w:t>
          </w:r>
        </w:sdtContent>
      </w:sdt>
    </w:p>
    <w:p>
      <w:r>
        <w:t xml:space="preserve">    That by </w:t>
      </w:r>
      <w:sdt>
        <w:sdtPr>
          <w:tag w:val="no_show_time"/>
          <w:alias w:val="No-Show Time"/>
          <w:showingPlcHdr/>
        </w:sdtPr>
        <w:sdtContent>
          <w:r>
            <w:rPr>
              <w:rFonts w:ascii="Courier New" w:hAnsi="Courier New"/>
              <w:sz w:val="24"/>
            </w:rPr>
            <w:t xml:space="preserve">[No-Show Time]</w:t>
          </w:r>
        </w:sdtContent>
      </w:sdt>
      <w:r>
        <w:t xml:space="preserve">, </w:t>
      </w: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  <w:r>
        <w:t xml:space="preserve"> had not appeared for the deposition and the following proceedings were had:</w:t>
      </w:r>
    </w:p>
    <w:p>
      <w:sdt>
        <w:sdtPr>
          <w:tag w:val="proceedings_summary"/>
          <w:alias w:val="Proceedings Summary"/>
          <w:showingPlcHdr/>
        </w:sdtPr>
        <w:sdtContent>
          <w:r>
            <w:rPr>
              <w:rFonts w:ascii="Courier New" w:hAnsi="Courier New"/>
              <w:sz w:val="24"/>
            </w:rPr>
            <w:t xml:space="preserve">[Proceedings Summary]</w:t>
          </w:r>
        </w:sdtContent>
      </w:sdt>
    </w:p>
    <w:p>
      <w:r>
        <w:rPr>
          <w:rFonts w:ascii="Courier New" w:hAnsi="Courier New"/>
          <w:sz w:val="24"/>
        </w:rPr>
        <w:t xml:space="preserve">    I further certify that I am neither employed by nor related to any attorney or party in this matter and have no interest, financial or otherwise, in its outcome.</w:t>
      </w:r>
    </w:p>
    <w:p>
      <w:r>
        <w:t xml:space="preserve">    SUBSCRIBED AND SWORN TO UNDER MY HAND on this the </w:t>
      </w:r>
      <w:sdt>
        <w:sdtPr>
          <w:tag w:val="certification_date"/>
          <w:alias w:val="Certifica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[Certification Date]</w:t>
          </w:r>
        </w:sdtContent>
      </w:sdt>
      <w:r>
        <w:t>.</w:t>
      </w:r>
    </w:p>
    <w:p/>
    <w:p>
      <w:pPr>
        <w:jc w:val="center"/>
      </w:pPr>
      <w:r>
        <w:rPr>
          <w:rFonts w:ascii="Courier New" w:hAnsi="Courier New"/>
          <w:sz w:val="24"/>
        </w:rPr>
        <w:t>_______________________________________</w:t>
      </w:r>
    </w:p>
    <w:sdt>
      <w:sdtPr>
        <w:tag w:val="block_credentials_suffix"/>
        <w:alias w:val="Conditional Block: block_credentials_suffix"/>
      </w:sdtPr>
      <w:sdtContent>
        <w:p>
          <w:pPr>
            <w:jc w:val="center"/>
          </w:pPr>
          <w:sdt>
            <w:sdtPr>
              <w:tag w:val="reporter_name"/>
              <w:alias w:val="Reporter Name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[Reporter Name]</w:t>
              </w:r>
            </w:sdtContent>
          </w:sdt>
          <w:r>
            <w:t xml:space="preserve">, </w:t>
          </w:r>
          <w:sdt>
            <w:sdtPr>
              <w:tag w:val="credentials"/>
              <w:alias w:val="Credentials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[Credentials]</w:t>
              </w:r>
            </w:sdtContent>
          </w:sdt>
        </w:p>
      </w:sdtContent>
    </w:sdt>
    <w:p>
      <w:pPr>
        <w:jc w:val="center"/>
      </w:pPr>
      <w:r>
        <w:t xml:space="preserve">Texas CSR </w:t>
      </w:r>
      <w:sdt>
        <w:sdtPr>
          <w:tag w:val="csr_number"/>
          <w:alias w:val="CSR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[CSR Number]</w:t>
          </w:r>
        </w:sdtContent>
      </w:sdt>
    </w:p>
    <w:p>
      <w:pPr>
        <w:jc w:val="center"/>
      </w:pPr>
      <w:r>
        <w:t xml:space="preserve">Expiration Date: </w:t>
      </w:r>
      <w:sdt>
        <w:sdtPr>
          <w:tag w:val="csr_expiration"/>
          <w:alias w:val="CSR Expiration"/>
          <w:showingPlcHdr/>
        </w:sdtPr>
        <w:sdtContent>
          <w:r>
            <w:rPr>
              <w:rFonts w:ascii="Courier New" w:hAnsi="Courier New"/>
              <w:sz w:val="24"/>
            </w:rPr>
            <w:t xml:space="preserve">[CSR Expiration]</w:t>
          </w:r>
        </w:sdtContent>
      </w:sdt>
    </w:p>
    <w:sdt>
      <w:sdtPr>
        <w:tag w:val="block_firm_signature_block"/>
        <w:alias w:val="Conditional Block: block_firm_signature_block"/>
      </w:sdtPr>
      <w:sdtContent>
        <w:p>
          <w:pPr>
            <w:jc w:val="center"/>
          </w:pPr>
          <w:sdt>
            <w:sdtPr>
              <w:tag w:val="firm_name"/>
              <w:alias w:val="Firm Name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[Firm Name]</w:t>
              </w:r>
            </w:sdtContent>
          </w:sdt>
        </w:p>
        <w:p>
          <w:pPr>
            <w:jc w:val="center"/>
          </w:pPr>
          <w:r>
            <w:t xml:space="preserve">Firm Registration No. </w:t>
          </w:r>
          <w:sdt>
            <w:sdtPr>
              <w:tag w:val="firm_registration_number"/>
              <w:alias w:val="Firm Reg No.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[Firm Reg No.]</w:t>
              </w:r>
            </w:sdtContent>
          </w:sdt>
        </w:p>
      </w:sdtContent>
    </w:sdt>
    <w:p>
      <w:pPr>
        <w:jc w:val="center"/>
      </w:pPr>
      <w:sdt>
        <w:sdtPr>
          <w:tag w:val="address_line1"/>
          <w:alias w:val="Address Line 1"/>
          <w:showingPlcHdr/>
        </w:sdtPr>
        <w:sdtContent>
          <w:r>
            <w:rPr>
              <w:rFonts w:ascii="Courier New" w:hAnsi="Courier New"/>
              <w:sz w:val="24"/>
            </w:rPr>
            <w:t xml:space="preserve">[Address Line 1]</w:t>
          </w:r>
        </w:sdtContent>
      </w:sdt>
    </w:p>
    <w:p>
      <w:pPr>
        <w:jc w:val="center"/>
      </w:pPr>
      <w:sdt>
        <w:sdtPr>
          <w:tag w:val="city"/>
          <w:alias w:val="City"/>
          <w:showingPlcHdr/>
        </w:sdtPr>
        <w:sdtContent>
          <w:r>
            <w:rPr>
              <w:rFonts w:ascii="Courier New" w:hAnsi="Courier New"/>
              <w:sz w:val="24"/>
            </w:rPr>
            <w:t xml:space="preserve">[City]</w:t>
          </w:r>
        </w:sdtContent>
      </w:sdt>
      <w:r>
        <w:t xml:space="preserve">, </w:t>
      </w:r>
      <w:sdt>
        <w:sdtPr>
          <w:tag w:val="state"/>
          <w:alias w:val="State"/>
          <w:showingPlcHdr/>
        </w:sdtPr>
        <w:sdtContent>
          <w:r>
            <w:rPr>
              <w:rFonts w:ascii="Courier New" w:hAnsi="Courier New"/>
              <w:sz w:val="24"/>
            </w:rPr>
            <w:t xml:space="preserve">[State]</w:t>
          </w:r>
        </w:sdtContent>
      </w:sdt>
      <w:r>
        <w:t xml:space="preserve"> </w:t>
      </w:r>
      <w:sdt>
        <w:sdtPr>
          <w:tag w:val="zip"/>
          <w:alias w:val="ZIP"/>
          <w:showingPlcHdr/>
        </w:sdtPr>
        <w:sdtContent>
          <w:r>
            <w:rPr>
              <w:rFonts w:ascii="Courier New" w:hAnsi="Courier New"/>
              <w:sz w:val="24"/>
            </w:rPr>
            <w:t xml:space="preserve">[ZIP]</w:t>
          </w:r>
        </w:sdtContent>
      </w:sdt>
    </w:p>
    <w:p>
      <w:pPr>
        <w:jc w:val="center"/>
      </w:pPr>
      <w:r>
        <w:t xml:space="preserve">Phone: </w:t>
      </w:r>
      <w:sdt>
        <w:sdtPr>
          <w:tag w:val="phone"/>
          <w:alias w:val="Phone"/>
          <w:showingPlcHdr/>
        </w:sdtPr>
        <w:sdtContent>
          <w:r>
            <w:rPr>
              <w:rFonts w:ascii="Courier New" w:hAnsi="Courier New"/>
              <w:sz w:val="24"/>
            </w:rPr>
            <w:t xml:space="preserve">[Phone]</w:t>
          </w:r>
        </w:sdtContent>
      </w:sdt>
    </w:p>
    <w:p>
      <w:pPr>
        <w:jc w:val="center"/>
      </w:pPr>
      <w:r>
        <w:t xml:space="preserve">Email: </w:t>
      </w:r>
      <w:sdt>
        <w:sdtPr>
          <w:tag w:val="email"/>
          <w:alias w:val="Email"/>
          <w:showingPlcHdr/>
        </w:sdtPr>
        <w:sdtContent>
          <w:r>
            <w:rPr>
              <w:rFonts w:ascii="Courier New" w:hAnsi="Courier New"/>
              <w:sz w:val="24"/>
            </w:rPr>
            <w:t xml:space="preserve">[Email]</w:t>
          </w:r>
        </w:sdtContent>
      </w:sdt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