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CAUSE NO. DC-25-13430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76"/>
        <w:gridCol w:w="4320"/>
      </w:tblGrid>
      <w:tr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Maria Lopez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t>§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IN THE DISTRICT COURT</w:t>
            </w:r>
          </w:p>
        </w:tc>
      </w:tr>
      <w:tr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Plaintiff,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t>§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</w:p>
        </w:tc>
      </w:tr>
      <w:tr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vs.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t>§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191ST JUDICIAL DISTRICT</w:t>
              <w:br/>
              <w:t>Dallas COUNTY, TEXAS</w:t>
            </w:r>
          </w:p>
        </w:tc>
      </w:tr>
      <w:tr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t>Acme Medical Group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t>§</w:t>
            </w:r>
          </w:p>
        </w:tc>
        <w:tc>
          <w:tcPr>
            <w:tcW w:type="dxa" w:w="30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</w:p>
        </w:tc>
      </w:tr>
    </w:tbl>
    <w:p>
      <w:pPr>
        <w:jc w:val="center"/>
      </w:pPr>
      <w:r>
        <w:rPr>
          <w:b w:val="0"/>
        </w:rPr>
        <w:t>* * * * *</w:t>
      </w:r>
    </w:p>
    <w:p>
      <w:pPr>
        <w:jc w:val="center"/>
      </w:pPr>
      <w:r>
        <w:rPr>
          <w:b/>
        </w:rPr>
        <w:t>ORAL VIDEOTAPED</w:t>
      </w:r>
    </w:p>
    <w:p>
      <w:pPr>
        <w:jc w:val="center"/>
      </w:pPr>
      <w:r>
        <w:rPr>
          <w:b/>
        </w:rPr>
        <w:t>DEPOSITION OF</w:t>
      </w:r>
    </w:p>
    <w:p>
      <w:pPr>
        <w:jc w:val="center"/>
      </w:pPr>
      <w:r>
        <w:rPr>
          <w:b/>
        </w:rPr>
        <w:t>BIANCA CARAM</w:t>
      </w:r>
    </w:p>
    <w:p>
      <w:pPr>
        <w:jc w:val="center"/>
      </w:pPr>
      <w:r>
        <w:rPr>
          <w:b/>
        </w:rPr>
        <w:t>2026-04-09</w:t>
      </w:r>
    </w:p>
    <w:p/>
    <w:p>
      <w:r>
        <w:rPr>
          <w:b w:val="0"/>
        </w:rPr>
        <w:t>ORAL VIDEOTAPED DEPOSITION OF BIANCA CARAM, produced as a witness at the time and place set out below.</w:t>
      </w:r>
    </w:p>
    <w:p/>
    <w:p>
      <w:pPr>
        <w:jc w:val="center"/>
      </w:pPr>
      <w:r>
        <w:rPr>
          <w:b/>
        </w:rPr>
        <w:t>APPEARANCES</w:t>
      </w:r>
    </w:p>
    <w:p>
      <w:r>
        <w:rPr>
          <w:b/>
        </w:rPr>
        <w:t>FOR THE PLAINTIFF</w:t>
      </w:r>
    </w:p>
    <w:p>
      <w:r>
        <w:rPr>
          <w:b w:val="0"/>
        </w:rPr>
        <w:t>Jane Smith</w:t>
      </w:r>
    </w:p>
    <w:p>
      <w:r>
        <w:rPr>
          <w:b w:val="0"/>
        </w:rPr>
        <w:t>Dallas</w:t>
      </w:r>
    </w:p>
    <w:p>
      <w:r>
        <w:rPr>
          <w:b/>
        </w:rPr>
        <w:t>FOR DEFENDANT EMILY JOHNSON</w:t>
      </w:r>
    </w:p>
    <w:p>
      <w:r>
        <w:rPr>
          <w:b w:val="0"/>
        </w:rPr>
        <w:t>Emily Johnson</w:t>
      </w:r>
    </w:p>
    <w:p>
      <w:r>
        <w:rPr>
          <w:b w:val="0"/>
        </w:rPr>
        <w:t>Houston</w:t>
      </w:r>
    </w:p>
    <w:p>
      <w:r>
        <w:rPr>
          <w:b/>
        </w:rPr>
        <w:t>ALSO PRESENT</w:t>
      </w:r>
    </w:p>
    <w:p>
      <w:r>
        <w:rPr>
          <w:b w:val="0"/>
        </w:rPr>
        <w:t>Alex Video</w:t>
      </w:r>
    </w:p>
    <w:p>
      <w:r>
        <w:rPr>
          <w:b w:val="0"/>
        </w:rPr>
        <w:t>Miah Bardot</w:t>
      </w:r>
    </w:p>
    <w:p>
      <w:r>
        <w:br w:type="page"/>
      </w:r>
    </w:p>
    <w:p>
      <w:pPr>
        <w:jc w:val="center"/>
      </w:pPr>
      <w:r>
        <w:rPr>
          <w:b/>
        </w:rPr>
        <w:t>PROCEEDINGS</w:t>
      </w:r>
    </w:p>
    <w:p>
      <w:pPr>
        <w:jc w:val="center"/>
      </w:pPr>
      <w:r>
        <w:rPr>
          <w:b/>
        </w:rPr>
        <w:t>BIANCA CARAM,</w:t>
      </w:r>
    </w:p>
    <w:p>
      <w:r>
        <w:rPr>
          <w:b w:val="0"/>
        </w:rPr>
        <w:t>having been first duly sworn, testified as follows:</w:t>
      </w:r>
    </w:p>
    <w:p>
      <w:pPr>
        <w:jc w:val="center"/>
      </w:pPr>
      <w:r>
        <w:rPr>
          <w:b/>
        </w:rPr>
        <w:t>EXAMINATION</w:t>
      </w:r>
    </w:p>
    <w:p>
      <w:r>
        <w:rPr>
          <w:b w:val="0"/>
        </w:rPr>
        <w:t>BY MS. JOHNSON: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t>THE VIDEOGRAPHER:</w:t>
        <w:tab/>
        <w:t>Today's date is April 9, 2026. We are here for the videotaped deposition of Doctor Bianca Caram.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t>THE COURT REPORTER:</w:t>
        <w:tab/>
        <w:t>This is Cause Number DC-25-13430. Please raise your right hand.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t>THE WITNESS:</w:t>
        <w:tab/>
        <w:t>I do.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rPr>
          <w:b/>
        </w:rPr>
        <w:t>BY MS. JOHNSON: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t>Q.</w:t>
        <w:tab/>
        <w:t>Would you please state your name for the record.</w:t>
      </w:r>
    </w:p>
    <w:p>
      <w:pPr>
        <w:tabs>
          <w:tab w:pos="720" w:val="left"/>
          <w:tab w:pos="2160" w:val="left"/>
        </w:tabs>
        <w:spacing w:line="480" w:lineRule="auto" w:after="0"/>
        <w:ind w:left="0" w:firstLine="0"/>
      </w:pPr>
      <w:r>
        <w:t>A.</w:t>
        <w:tab/>
        <w:t>Bianca Caram.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